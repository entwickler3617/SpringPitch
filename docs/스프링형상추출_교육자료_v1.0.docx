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4A55" w14:textId="77777777" w:rsidR="005A56FD" w:rsidRDefault="005A56FD"/>
    <w:p w14:paraId="57069E1B" w14:textId="77777777" w:rsidR="005A56FD" w:rsidRDefault="005A56FD"/>
    <w:p w14:paraId="33EC5C22" w14:textId="77777777" w:rsidR="005A56FD" w:rsidRDefault="00000000">
      <w:pPr>
        <w:pStyle w:val="a8"/>
        <w:jc w:val="center"/>
      </w:pPr>
      <w:r>
        <w:t>스프링</w:t>
      </w:r>
      <w:r>
        <w:t xml:space="preserve"> </w:t>
      </w:r>
      <w:r>
        <w:t>형상추출</w:t>
      </w:r>
      <w:r>
        <w:t xml:space="preserve"> </w:t>
      </w:r>
      <w:r>
        <w:t>프로그램</w:t>
      </w:r>
      <w:r>
        <w:br/>
      </w:r>
      <w:r>
        <w:t>파이썬</w:t>
      </w:r>
      <w:r>
        <w:t xml:space="preserve"> </w:t>
      </w:r>
      <w:r>
        <w:t>교육자료</w:t>
      </w:r>
    </w:p>
    <w:p w14:paraId="0D975487" w14:textId="77777777" w:rsidR="005A56FD" w:rsidRDefault="005A56FD"/>
    <w:p w14:paraId="01928029" w14:textId="77777777" w:rsidR="005A56FD" w:rsidRDefault="00000000">
      <w:pPr>
        <w:jc w:val="center"/>
      </w:pPr>
      <w:r>
        <w:rPr>
          <w:b/>
          <w:sz w:val="28"/>
        </w:rPr>
        <w:t>— 하루 교육과정 —</w:t>
      </w:r>
    </w:p>
    <w:p w14:paraId="6C4B5273" w14:textId="77777777" w:rsidR="005A56FD" w:rsidRDefault="005A56FD"/>
    <w:p w14:paraId="20A6F067" w14:textId="77777777" w:rsidR="005A56FD" w:rsidRDefault="00000000">
      <w:pPr>
        <w:jc w:val="center"/>
      </w:pPr>
      <w:r>
        <w:t>대상: 엔지니어 / 기술자 (비전문 개발자)</w:t>
      </w:r>
      <w:r>
        <w:br/>
        <w:t>프로젝트: SpringPitch (스프링 IGS 형상 데이터 분석)</w:t>
      </w:r>
      <w:r>
        <w:br/>
        <w:t>작성일: 2026-02-09</w:t>
      </w:r>
    </w:p>
    <w:p w14:paraId="3F6170B7" w14:textId="77777777" w:rsidR="005A56FD" w:rsidRDefault="00000000">
      <w:r>
        <w:br w:type="page"/>
      </w:r>
    </w:p>
    <w:p w14:paraId="182DF965" w14:textId="77777777" w:rsidR="005A56FD" w:rsidRDefault="00000000">
      <w:pPr>
        <w:pStyle w:val="1"/>
      </w:pPr>
      <w:r>
        <w:lastRenderedPageBreak/>
        <w:t>목차</w:t>
      </w:r>
    </w:p>
    <w:p w14:paraId="36C55429" w14:textId="77777777" w:rsidR="005A56FD" w:rsidRPr="00274999" w:rsidRDefault="00000000">
      <w:pPr>
        <w:spacing w:after="20"/>
        <w:rPr>
          <w:b/>
          <w:bCs/>
        </w:rPr>
      </w:pPr>
      <w:r w:rsidRPr="00274999">
        <w:rPr>
          <w:b/>
          <w:bCs/>
        </w:rPr>
        <w:t>1. 파이썬 개념 소개</w:t>
      </w:r>
    </w:p>
    <w:p w14:paraId="4B3A72C6" w14:textId="77777777" w:rsidR="005A56FD" w:rsidRDefault="00000000">
      <w:pPr>
        <w:spacing w:after="20"/>
      </w:pPr>
      <w:r>
        <w:t xml:space="preserve">   A. 기본 문법 (데이터, 변수, 함수)</w:t>
      </w:r>
    </w:p>
    <w:p w14:paraId="1C51F385" w14:textId="77777777" w:rsidR="005A56FD" w:rsidRDefault="00000000">
      <w:pPr>
        <w:spacing w:after="20"/>
      </w:pPr>
      <w:r>
        <w:t xml:space="preserve">   B. 형상추출 프로그램 이해에 필요한 파이썬 장점</w:t>
      </w:r>
    </w:p>
    <w:p w14:paraId="0EF7E3C6" w14:textId="77777777" w:rsidR="005A56FD" w:rsidRDefault="00000000">
      <w:pPr>
        <w:spacing w:after="20"/>
        <w:rPr>
          <w:lang w:eastAsia="ko-KR"/>
        </w:rPr>
      </w:pPr>
      <w:r>
        <w:t xml:space="preserve">   C. 본 </w:t>
      </w:r>
      <w:proofErr w:type="spellStart"/>
      <w:r>
        <w:t>프로젝트에서</w:t>
      </w:r>
      <w:proofErr w:type="spellEnd"/>
      <w:r>
        <w:t xml:space="preserve"> </w:t>
      </w:r>
      <w:proofErr w:type="spellStart"/>
      <w:r>
        <w:t>사용하는</w:t>
      </w:r>
      <w:proofErr w:type="spellEnd"/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라이브러리</w:t>
      </w:r>
      <w:proofErr w:type="spellEnd"/>
    </w:p>
    <w:p w14:paraId="455DD632" w14:textId="77777777" w:rsidR="00316678" w:rsidRDefault="00316678">
      <w:pPr>
        <w:spacing w:after="20"/>
        <w:rPr>
          <w:lang w:eastAsia="ko-KR"/>
        </w:rPr>
      </w:pPr>
    </w:p>
    <w:p w14:paraId="56E9EE15" w14:textId="77777777" w:rsidR="005A56FD" w:rsidRPr="00274999" w:rsidRDefault="00000000">
      <w:pPr>
        <w:spacing w:after="20"/>
        <w:rPr>
          <w:b/>
          <w:bCs/>
        </w:rPr>
      </w:pPr>
      <w:r w:rsidRPr="00274999">
        <w:rPr>
          <w:b/>
          <w:bCs/>
        </w:rPr>
        <w:t xml:space="preserve">2. </w:t>
      </w:r>
      <w:proofErr w:type="spellStart"/>
      <w:r w:rsidRPr="00274999">
        <w:rPr>
          <w:b/>
          <w:bCs/>
        </w:rPr>
        <w:t>프로그램</w:t>
      </w:r>
      <w:proofErr w:type="spellEnd"/>
      <w:r w:rsidRPr="00274999">
        <w:rPr>
          <w:b/>
          <w:bCs/>
        </w:rPr>
        <w:t xml:space="preserve"> </w:t>
      </w:r>
      <w:proofErr w:type="spellStart"/>
      <w:r w:rsidRPr="00274999">
        <w:rPr>
          <w:b/>
          <w:bCs/>
        </w:rPr>
        <w:t>소스</w:t>
      </w:r>
      <w:proofErr w:type="spellEnd"/>
      <w:r w:rsidRPr="00274999">
        <w:rPr>
          <w:b/>
          <w:bCs/>
        </w:rPr>
        <w:t xml:space="preserve"> </w:t>
      </w:r>
      <w:proofErr w:type="spellStart"/>
      <w:r w:rsidRPr="00274999">
        <w:rPr>
          <w:b/>
          <w:bCs/>
        </w:rPr>
        <w:t>코드</w:t>
      </w:r>
      <w:proofErr w:type="spellEnd"/>
      <w:r w:rsidRPr="00274999">
        <w:rPr>
          <w:b/>
          <w:bCs/>
        </w:rPr>
        <w:t xml:space="preserve"> </w:t>
      </w:r>
      <w:proofErr w:type="spellStart"/>
      <w:r w:rsidRPr="00274999">
        <w:rPr>
          <w:b/>
          <w:bCs/>
        </w:rPr>
        <w:t>소개</w:t>
      </w:r>
      <w:proofErr w:type="spellEnd"/>
    </w:p>
    <w:p w14:paraId="675F7C96" w14:textId="77777777" w:rsidR="005A56FD" w:rsidRDefault="00000000">
      <w:pPr>
        <w:spacing w:after="20"/>
      </w:pPr>
      <w:r>
        <w:t xml:space="preserve">   A. 알고리즘: IGES 형상 데이터 추출 과정(프로세스) 이해</w:t>
      </w:r>
    </w:p>
    <w:p w14:paraId="553B61FB" w14:textId="77777777" w:rsidR="005A56FD" w:rsidRDefault="00000000">
      <w:pPr>
        <w:spacing w:after="20"/>
      </w:pPr>
      <w:r>
        <w:t xml:space="preserve">   B. 플로차트: 프로그램 소스 구성 및 데이터 교환</w:t>
      </w:r>
    </w:p>
    <w:p w14:paraId="622AABB4" w14:textId="77777777" w:rsidR="005A56FD" w:rsidRDefault="00000000">
      <w:pPr>
        <w:spacing w:after="20"/>
      </w:pPr>
      <w:r>
        <w:t xml:space="preserve">   C. 소스 확보/디버깅 수정 방법: AI 활용</w:t>
      </w:r>
    </w:p>
    <w:p w14:paraId="1A0A0A36" w14:textId="77777777" w:rsidR="005A56FD" w:rsidRDefault="00000000">
      <w:pPr>
        <w:spacing w:after="20"/>
      </w:pPr>
      <w:r>
        <w:t xml:space="preserve">   D. 프로그램 실행 방법</w:t>
      </w:r>
    </w:p>
    <w:p w14:paraId="0E3669B9" w14:textId="77777777" w:rsidR="005A56FD" w:rsidRDefault="00000000">
      <w:pPr>
        <w:spacing w:after="20"/>
        <w:rPr>
          <w:lang w:eastAsia="ko-KR"/>
        </w:rPr>
      </w:pPr>
      <w:r>
        <w:t xml:space="preserve">   E. </w:t>
      </w:r>
      <w:proofErr w:type="spellStart"/>
      <w:r>
        <w:t>프로그램</w:t>
      </w:r>
      <w:proofErr w:type="spellEnd"/>
      <w:r>
        <w:t xml:space="preserve"> </w:t>
      </w:r>
      <w:proofErr w:type="spellStart"/>
      <w:r>
        <w:t>출력물</w:t>
      </w:r>
      <w:proofErr w:type="spellEnd"/>
      <w:r>
        <w:t xml:space="preserve"> </w:t>
      </w:r>
      <w:proofErr w:type="spellStart"/>
      <w:r>
        <w:t>이해</w:t>
      </w:r>
      <w:proofErr w:type="spellEnd"/>
    </w:p>
    <w:p w14:paraId="5DC75A8F" w14:textId="77777777" w:rsidR="00316678" w:rsidRDefault="00316678">
      <w:pPr>
        <w:spacing w:after="20"/>
        <w:rPr>
          <w:lang w:eastAsia="ko-KR"/>
        </w:rPr>
      </w:pPr>
    </w:p>
    <w:p w14:paraId="5882A936" w14:textId="77777777" w:rsidR="005A56FD" w:rsidRPr="00B34863" w:rsidRDefault="00000000">
      <w:pPr>
        <w:spacing w:after="20"/>
        <w:rPr>
          <w:b/>
          <w:bCs/>
        </w:rPr>
      </w:pPr>
      <w:r w:rsidRPr="00B34863">
        <w:rPr>
          <w:b/>
          <w:bCs/>
        </w:rPr>
        <w:t xml:space="preserve">3. </w:t>
      </w:r>
      <w:proofErr w:type="spellStart"/>
      <w:r w:rsidRPr="00B34863">
        <w:rPr>
          <w:b/>
          <w:bCs/>
        </w:rPr>
        <w:t>기타</w:t>
      </w:r>
      <w:proofErr w:type="spellEnd"/>
    </w:p>
    <w:p w14:paraId="27A24FA4" w14:textId="77777777" w:rsidR="005A56FD" w:rsidRDefault="00000000">
      <w:pPr>
        <w:spacing w:after="20"/>
      </w:pPr>
      <w:r>
        <w:t xml:space="preserve">   A. 자주 묻는 질문 (Q&amp;A)</w:t>
      </w:r>
    </w:p>
    <w:p w14:paraId="18D603F2" w14:textId="77777777" w:rsidR="005A56FD" w:rsidRDefault="00000000">
      <w:pPr>
        <w:spacing w:after="20"/>
      </w:pPr>
      <w:r>
        <w:t xml:space="preserve">   B. 참고 자료 및 용어 정리</w:t>
      </w:r>
    </w:p>
    <w:p w14:paraId="65622BAF" w14:textId="77777777" w:rsidR="005A56FD" w:rsidRDefault="00000000">
      <w:r>
        <w:br w:type="page"/>
      </w:r>
    </w:p>
    <w:p w14:paraId="0232D170" w14:textId="77777777" w:rsidR="005A56FD" w:rsidRDefault="00000000">
      <w:pPr>
        <w:pStyle w:val="1"/>
      </w:pPr>
      <w:r>
        <w:lastRenderedPageBreak/>
        <w:t xml:space="preserve">1. </w:t>
      </w:r>
      <w:r>
        <w:t>파이썬</w:t>
      </w:r>
      <w:r>
        <w:t xml:space="preserve">(Python) </w:t>
      </w:r>
      <w:r>
        <w:t>개념</w:t>
      </w:r>
      <w:r>
        <w:t xml:space="preserve"> </w:t>
      </w:r>
      <w:r>
        <w:t>소개</w:t>
      </w:r>
    </w:p>
    <w:p w14:paraId="729968A3" w14:textId="77777777" w:rsidR="005A56FD" w:rsidRDefault="00000000">
      <w:r>
        <w:t>파이썬은 1991년 귀도 반 로섬이 만든 프로그래밍 언어로, "읽기 쉽고 배우기 쉬운" 것을 철학으로 삼고 있습니다. 전 세계에서 가장 많이 사용되는 언어 중 하나이며, 특히 데이터 분석, 과학 계산, 자동화 분야에서 널리 쓰입니다.</w:t>
      </w:r>
    </w:p>
    <w:p w14:paraId="025022D7" w14:textId="77777777" w:rsidR="005A56FD" w:rsidRDefault="00000000">
      <w:pPr>
        <w:pStyle w:val="21"/>
      </w:pPr>
      <w:r>
        <w:t xml:space="preserve">A. </w:t>
      </w:r>
      <w:r>
        <w:t>기본</w:t>
      </w:r>
      <w:r>
        <w:t xml:space="preserve"> </w:t>
      </w:r>
      <w:r>
        <w:t>문법</w:t>
      </w:r>
      <w:r>
        <w:t xml:space="preserve"> (</w:t>
      </w:r>
      <w:r>
        <w:t>데이터</w:t>
      </w:r>
      <w:r>
        <w:t xml:space="preserve">, </w:t>
      </w:r>
      <w:r>
        <w:t>변수</w:t>
      </w:r>
      <w:r>
        <w:t xml:space="preserve">, </w:t>
      </w:r>
      <w:r>
        <w:t>함수</w:t>
      </w:r>
      <w:r>
        <w:t>)</w:t>
      </w:r>
    </w:p>
    <w:p w14:paraId="5755529E" w14:textId="77777777" w:rsidR="005A56FD" w:rsidRDefault="00000000">
      <w:pPr>
        <w:pStyle w:val="31"/>
      </w:pPr>
      <w:r>
        <w:t xml:space="preserve">① </w:t>
      </w:r>
      <w:r>
        <w:t>데이터</w:t>
      </w:r>
      <w:r>
        <w:t xml:space="preserve"> </w:t>
      </w:r>
      <w:r>
        <w:t>타입</w:t>
      </w:r>
    </w:p>
    <w:p w14:paraId="7F4F604C" w14:textId="77777777" w:rsidR="005A56FD" w:rsidRDefault="00000000">
      <w:r>
        <w:t>파이썬에서 다루는 기본 데이터 종류입니다: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7D3F47B2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E3FD8" w14:textId="77777777" w:rsidR="005A56FD" w:rsidRDefault="00000000">
            <w:r>
              <w:t>데이터 타입</w:t>
            </w:r>
          </w:p>
        </w:tc>
        <w:tc>
          <w:tcPr>
            <w:tcW w:w="2880" w:type="dxa"/>
          </w:tcPr>
          <w:p w14:paraId="4053FB3D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  <w:tc>
          <w:tcPr>
            <w:tcW w:w="2880" w:type="dxa"/>
          </w:tcPr>
          <w:p w14:paraId="70DA2EB8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예시</w:t>
            </w:r>
          </w:p>
        </w:tc>
      </w:tr>
      <w:tr w:rsidR="005A56FD" w14:paraId="19293AD2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E656E" w14:textId="77777777" w:rsidR="005A56FD" w:rsidRDefault="00000000">
            <w:r>
              <w:t>정수 (int)</w:t>
            </w:r>
          </w:p>
        </w:tc>
        <w:tc>
          <w:tcPr>
            <w:tcW w:w="2880" w:type="dxa"/>
          </w:tcPr>
          <w:p w14:paraId="6076313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소수점 없는 숫자</w:t>
            </w:r>
          </w:p>
        </w:tc>
        <w:tc>
          <w:tcPr>
            <w:tcW w:w="2880" w:type="dxa"/>
          </w:tcPr>
          <w:p w14:paraId="314AAF0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42, -7, 0</w:t>
            </w:r>
          </w:p>
        </w:tc>
      </w:tr>
      <w:tr w:rsidR="005A56FD" w14:paraId="49A85C98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24242" w14:textId="77777777" w:rsidR="005A56FD" w:rsidRDefault="00000000">
            <w:r>
              <w:t>실수 (float)</w:t>
            </w:r>
          </w:p>
        </w:tc>
        <w:tc>
          <w:tcPr>
            <w:tcW w:w="2880" w:type="dxa"/>
          </w:tcPr>
          <w:p w14:paraId="0074D21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소수점이 있는 숫자</w:t>
            </w:r>
          </w:p>
        </w:tc>
        <w:tc>
          <w:tcPr>
            <w:tcW w:w="2880" w:type="dxa"/>
          </w:tcPr>
          <w:p w14:paraId="1CAD9135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3.14, -0.001, 1.0</w:t>
            </w:r>
          </w:p>
        </w:tc>
      </w:tr>
      <w:tr w:rsidR="005A56FD" w14:paraId="4B008DF1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51D5A" w14:textId="77777777" w:rsidR="005A56FD" w:rsidRDefault="00000000">
            <w:r>
              <w:t>문자열 (str)</w:t>
            </w:r>
          </w:p>
        </w:tc>
        <w:tc>
          <w:tcPr>
            <w:tcW w:w="2880" w:type="dxa"/>
          </w:tcPr>
          <w:p w14:paraId="0873FE0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텍스트 데이터</w:t>
            </w:r>
          </w:p>
        </w:tc>
        <w:tc>
          <w:tcPr>
            <w:tcW w:w="2880" w:type="dxa"/>
          </w:tcPr>
          <w:p w14:paraId="64E547C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"Hello", '스프링'</w:t>
            </w:r>
          </w:p>
        </w:tc>
      </w:tr>
      <w:tr w:rsidR="005A56FD" w14:paraId="20F36B3B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223CD" w14:textId="77777777" w:rsidR="005A56FD" w:rsidRDefault="00000000">
            <w:r>
              <w:t>리스트 (list)</w:t>
            </w:r>
          </w:p>
        </w:tc>
        <w:tc>
          <w:tcPr>
            <w:tcW w:w="2880" w:type="dxa"/>
          </w:tcPr>
          <w:p w14:paraId="3D3453B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여러 값을 순서대로 모음</w:t>
            </w:r>
          </w:p>
        </w:tc>
        <w:tc>
          <w:tcPr>
            <w:tcW w:w="2880" w:type="dxa"/>
          </w:tcPr>
          <w:p w14:paraId="1B7CE1E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[1, 2, 3], ["a", "b"]</w:t>
            </w:r>
          </w:p>
        </w:tc>
      </w:tr>
      <w:tr w:rsidR="005A56FD" w14:paraId="5D200C5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58A21" w14:textId="77777777" w:rsidR="005A56FD" w:rsidRDefault="00000000">
            <w:r>
              <w:t>딕셔너리 (dict)</w:t>
            </w:r>
          </w:p>
        </w:tc>
        <w:tc>
          <w:tcPr>
            <w:tcW w:w="2880" w:type="dxa"/>
          </w:tcPr>
          <w:p w14:paraId="1370E9B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이름표(키)로 값을 관리</w:t>
            </w:r>
          </w:p>
        </w:tc>
        <w:tc>
          <w:tcPr>
            <w:tcW w:w="2880" w:type="dxa"/>
          </w:tcPr>
          <w:p w14:paraId="6DC296C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{"높이": 128.9, "반경": 50.0}</w:t>
            </w:r>
          </w:p>
        </w:tc>
      </w:tr>
      <w:tr w:rsidR="005A56FD" w14:paraId="675DD9DB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645BD" w14:textId="77777777" w:rsidR="005A56FD" w:rsidRDefault="00000000">
            <w:r>
              <w:t>불리언 (bool)</w:t>
            </w:r>
          </w:p>
        </w:tc>
        <w:tc>
          <w:tcPr>
            <w:tcW w:w="2880" w:type="dxa"/>
          </w:tcPr>
          <w:p w14:paraId="072E3F3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참/거짓</w:t>
            </w:r>
          </w:p>
        </w:tc>
        <w:tc>
          <w:tcPr>
            <w:tcW w:w="2880" w:type="dxa"/>
          </w:tcPr>
          <w:p w14:paraId="143C4633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True, False</w:t>
            </w:r>
          </w:p>
        </w:tc>
      </w:tr>
    </w:tbl>
    <w:p w14:paraId="167BA3C4" w14:textId="77777777" w:rsidR="005A56FD" w:rsidRDefault="005A56FD"/>
    <w:p w14:paraId="20465DB0" w14:textId="77777777" w:rsidR="005A56FD" w:rsidRDefault="00000000">
      <w:r>
        <w:rPr>
          <w:i/>
        </w:rPr>
        <w:t>본 프로젝트에서는 주로 실수(float)와 리스트를 사용하여 3차원 좌표 데이터를 처리합니다.</w:t>
      </w:r>
    </w:p>
    <w:p w14:paraId="4684E75A" w14:textId="77777777" w:rsidR="005A56FD" w:rsidRDefault="00000000">
      <w:pPr>
        <w:pStyle w:val="31"/>
      </w:pPr>
      <w:r>
        <w:t xml:space="preserve">② </w:t>
      </w:r>
      <w:r>
        <w:t>변수</w:t>
      </w:r>
    </w:p>
    <w:p w14:paraId="73AC4D4C" w14:textId="77777777" w:rsidR="005A56FD" w:rsidRDefault="00000000">
      <w:r>
        <w:t>변수는 데이터를 담아두는 이름표입니다. 파이썬에서는 별도의 "타입 선언" 없이 바로 값을 할당할 수 있습니다:</w:t>
      </w:r>
    </w:p>
    <w:p w14:paraId="341E422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스프링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포인트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변수에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저장</w:t>
      </w:r>
    </w:p>
    <w:p w14:paraId="07DC175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x = -284.949      # X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실수</w:t>
      </w:r>
      <w:r>
        <w:rPr>
          <w:rFonts w:ascii="Consolas" w:hAnsi="Consolas"/>
          <w:color w:val="202060"/>
          <w:sz w:val="18"/>
        </w:rPr>
        <w:t>)</w:t>
      </w:r>
    </w:p>
    <w:p w14:paraId="21789AF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y = 98.352         # Y </w:t>
      </w:r>
      <w:r>
        <w:rPr>
          <w:rFonts w:ascii="Consolas" w:hAnsi="Consolas"/>
          <w:color w:val="202060"/>
          <w:sz w:val="18"/>
        </w:rPr>
        <w:t>좌표</w:t>
      </w:r>
    </w:p>
    <w:p w14:paraId="2ADE6D5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z = 383.726        # Z </w:t>
      </w:r>
      <w:r>
        <w:rPr>
          <w:rFonts w:ascii="Consolas" w:hAnsi="Consolas"/>
          <w:color w:val="202060"/>
          <w:sz w:val="18"/>
        </w:rPr>
        <w:t>좌표</w:t>
      </w:r>
    </w:p>
    <w:p w14:paraId="3216955A" w14:textId="77777777" w:rsidR="005A56FD" w:rsidRDefault="005A56FD">
      <w:pPr>
        <w:spacing w:after="0"/>
        <w:ind w:left="567"/>
      </w:pPr>
    </w:p>
    <w:p w14:paraId="276C6E3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# </w:t>
      </w:r>
      <w:r>
        <w:rPr>
          <w:rFonts w:ascii="Consolas" w:hAnsi="Consolas"/>
          <w:color w:val="202060"/>
          <w:sz w:val="18"/>
        </w:rPr>
        <w:t>여러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리스트로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묶기</w:t>
      </w:r>
    </w:p>
    <w:p w14:paraId="05CE247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point = [x, y, z]                 # </w:t>
      </w:r>
      <w:r>
        <w:rPr>
          <w:rFonts w:ascii="Consolas" w:hAnsi="Consolas"/>
          <w:color w:val="202060"/>
          <w:sz w:val="18"/>
        </w:rPr>
        <w:t>하나의</w:t>
      </w:r>
      <w:r>
        <w:rPr>
          <w:rFonts w:ascii="Consolas" w:hAnsi="Consolas"/>
          <w:color w:val="202060"/>
          <w:sz w:val="18"/>
        </w:rPr>
        <w:t xml:space="preserve"> 3D </w:t>
      </w:r>
      <w:r>
        <w:rPr>
          <w:rFonts w:ascii="Consolas" w:hAnsi="Consolas"/>
          <w:color w:val="202060"/>
          <w:sz w:val="18"/>
        </w:rPr>
        <w:t>점</w:t>
      </w:r>
    </w:p>
    <w:p w14:paraId="505A41F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points = [[1,2,3], [4,5,6]]      # </w:t>
      </w:r>
      <w:r>
        <w:rPr>
          <w:rFonts w:ascii="Consolas" w:hAnsi="Consolas"/>
          <w:color w:val="202060"/>
          <w:sz w:val="18"/>
        </w:rPr>
        <w:t>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여러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개</w:t>
      </w:r>
    </w:p>
    <w:p w14:paraId="31A2C022" w14:textId="77777777" w:rsidR="005A56FD" w:rsidRDefault="005A56FD">
      <w:pPr>
        <w:spacing w:after="0"/>
        <w:ind w:left="567"/>
      </w:pPr>
    </w:p>
    <w:p w14:paraId="4BB1B2C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결과를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딕셔너리로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정리</w:t>
      </w:r>
    </w:p>
    <w:p w14:paraId="7B24D26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result = {</w:t>
      </w:r>
    </w:p>
    <w:p w14:paraId="4EA9F17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"</w:t>
      </w:r>
      <w:r>
        <w:rPr>
          <w:rFonts w:ascii="Consolas" w:hAnsi="Consolas"/>
          <w:color w:val="202060"/>
          <w:sz w:val="18"/>
        </w:rPr>
        <w:t>스프링</w:t>
      </w:r>
      <w:r>
        <w:rPr>
          <w:rFonts w:ascii="Consolas" w:hAnsi="Consolas"/>
          <w:color w:val="202060"/>
          <w:sz w:val="18"/>
        </w:rPr>
        <w:t>_</w:t>
      </w:r>
      <w:r>
        <w:rPr>
          <w:rFonts w:ascii="Consolas" w:hAnsi="Consolas"/>
          <w:color w:val="202060"/>
          <w:sz w:val="18"/>
        </w:rPr>
        <w:t>높이</w:t>
      </w:r>
      <w:r>
        <w:rPr>
          <w:rFonts w:ascii="Consolas" w:hAnsi="Consolas"/>
          <w:color w:val="202060"/>
          <w:sz w:val="18"/>
        </w:rPr>
        <w:t>": 128.869,</w:t>
      </w:r>
    </w:p>
    <w:p w14:paraId="68A1804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"</w:t>
      </w:r>
      <w:r>
        <w:rPr>
          <w:rFonts w:ascii="Consolas" w:hAnsi="Consolas"/>
          <w:color w:val="202060"/>
          <w:sz w:val="18"/>
        </w:rPr>
        <w:t>평균</w:t>
      </w:r>
      <w:r>
        <w:rPr>
          <w:rFonts w:ascii="Consolas" w:hAnsi="Consolas"/>
          <w:color w:val="202060"/>
          <w:sz w:val="18"/>
        </w:rPr>
        <w:t>_</w:t>
      </w:r>
      <w:r>
        <w:rPr>
          <w:rFonts w:ascii="Consolas" w:hAnsi="Consolas"/>
          <w:color w:val="202060"/>
          <w:sz w:val="18"/>
        </w:rPr>
        <w:t>반지름</w:t>
      </w:r>
      <w:r>
        <w:rPr>
          <w:rFonts w:ascii="Consolas" w:hAnsi="Consolas"/>
          <w:color w:val="202060"/>
          <w:sz w:val="18"/>
        </w:rPr>
        <w:t>": 49.955,</w:t>
      </w:r>
    </w:p>
    <w:p w14:paraId="16C21A8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"</w:t>
      </w:r>
      <w:r>
        <w:rPr>
          <w:rFonts w:ascii="Consolas" w:hAnsi="Consolas"/>
          <w:color w:val="202060"/>
          <w:sz w:val="18"/>
        </w:rPr>
        <w:t>총</w:t>
      </w:r>
      <w:r>
        <w:rPr>
          <w:rFonts w:ascii="Consolas" w:hAnsi="Consolas"/>
          <w:color w:val="202060"/>
          <w:sz w:val="18"/>
        </w:rPr>
        <w:t>_</w:t>
      </w:r>
      <w:r>
        <w:rPr>
          <w:rFonts w:ascii="Consolas" w:hAnsi="Consolas"/>
          <w:color w:val="202060"/>
          <w:sz w:val="18"/>
        </w:rPr>
        <w:t>회전수</w:t>
      </w:r>
      <w:r>
        <w:rPr>
          <w:rFonts w:ascii="Consolas" w:hAnsi="Consolas"/>
          <w:color w:val="202060"/>
          <w:sz w:val="18"/>
        </w:rPr>
        <w:t>": 7.2</w:t>
      </w:r>
    </w:p>
    <w:p w14:paraId="2F80698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}</w:t>
      </w:r>
    </w:p>
    <w:p w14:paraId="6C5C9077" w14:textId="77777777" w:rsidR="005A56FD" w:rsidRDefault="00000000">
      <w:pPr>
        <w:pStyle w:val="31"/>
      </w:pPr>
      <w:r>
        <w:t xml:space="preserve">③ </w:t>
      </w:r>
      <w:r>
        <w:t>함수</w:t>
      </w:r>
    </w:p>
    <w:p w14:paraId="361F292E" w14:textId="77777777" w:rsidR="005A56FD" w:rsidRDefault="00000000">
      <w:r>
        <w:t>함수는 특정 작업을 묶어서 이름을 붙인 것입니다. "def" 키워드로 정의하고, 필요할 때 이름을 불러 사용합니다:</w:t>
      </w:r>
    </w:p>
    <w:p w14:paraId="647B9E9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함수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정의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예시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사이의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거리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계산</w:t>
      </w:r>
    </w:p>
    <w:p w14:paraId="7580726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def distance(p1, p2):</w:t>
      </w:r>
    </w:p>
    <w:p w14:paraId="5BB2C2C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"""</w:t>
      </w:r>
      <w:r>
        <w:rPr>
          <w:rFonts w:ascii="Consolas" w:hAnsi="Consolas"/>
          <w:color w:val="202060"/>
          <w:sz w:val="18"/>
        </w:rPr>
        <w:t>두</w:t>
      </w:r>
      <w:r>
        <w:rPr>
          <w:rFonts w:ascii="Consolas" w:hAnsi="Consolas"/>
          <w:color w:val="202060"/>
          <w:sz w:val="18"/>
        </w:rPr>
        <w:t xml:space="preserve"> 3D </w:t>
      </w:r>
      <w:r>
        <w:rPr>
          <w:rFonts w:ascii="Consolas" w:hAnsi="Consolas"/>
          <w:color w:val="202060"/>
          <w:sz w:val="18"/>
        </w:rPr>
        <w:t>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사이의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유클리드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거리를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계산</w:t>
      </w:r>
      <w:r>
        <w:rPr>
          <w:rFonts w:ascii="Consolas" w:hAnsi="Consolas"/>
          <w:color w:val="202060"/>
          <w:sz w:val="18"/>
        </w:rPr>
        <w:t>"""</w:t>
      </w:r>
    </w:p>
    <w:p w14:paraId="73E7E80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dx = p1[0] - p2[0]</w:t>
      </w:r>
    </w:p>
    <w:p w14:paraId="22BDE95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dy = p1[1] - p2[1]</w:t>
      </w:r>
    </w:p>
    <w:p w14:paraId="6AAD14C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dz = p1[2] - p2[2]</w:t>
      </w:r>
    </w:p>
    <w:p w14:paraId="0D0216C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return (dx**2 + dy**2 + dz**2) ** 0.5</w:t>
      </w:r>
    </w:p>
    <w:p w14:paraId="24303133" w14:textId="77777777" w:rsidR="005A56FD" w:rsidRDefault="005A56FD">
      <w:pPr>
        <w:spacing w:after="0"/>
        <w:ind w:left="567"/>
      </w:pPr>
    </w:p>
    <w:p w14:paraId="67DC3CC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함수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호출</w:t>
      </w:r>
    </w:p>
    <w:p w14:paraId="0713A00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 = distance([0, 0, 0], [3, 4, 0])</w:t>
      </w:r>
    </w:p>
    <w:p w14:paraId="16EF770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print(d)   # </w:t>
      </w:r>
      <w:r>
        <w:rPr>
          <w:rFonts w:ascii="Consolas" w:hAnsi="Consolas"/>
          <w:color w:val="202060"/>
          <w:sz w:val="18"/>
        </w:rPr>
        <w:t>결과</w:t>
      </w:r>
      <w:r>
        <w:rPr>
          <w:rFonts w:ascii="Consolas" w:hAnsi="Consolas"/>
          <w:color w:val="202060"/>
          <w:sz w:val="18"/>
        </w:rPr>
        <w:t>: 5.0</w:t>
      </w:r>
    </w:p>
    <w:p w14:paraId="7BB50CE5" w14:textId="77777777" w:rsidR="005A56FD" w:rsidRDefault="00000000">
      <w:r>
        <w:t>본 프로젝트의 핵심 함수들: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6A5685FB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C9B7C" w14:textId="77777777" w:rsidR="005A56FD" w:rsidRDefault="00000000">
            <w:r>
              <w:t>함수명</w:t>
            </w:r>
          </w:p>
        </w:tc>
        <w:tc>
          <w:tcPr>
            <w:tcW w:w="2880" w:type="dxa"/>
          </w:tcPr>
          <w:p w14:paraId="3DA5CC4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파일</w:t>
            </w:r>
          </w:p>
        </w:tc>
        <w:tc>
          <w:tcPr>
            <w:tcW w:w="2880" w:type="dxa"/>
          </w:tcPr>
          <w:p w14:paraId="1C9A6662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5A56FD" w14:paraId="7E3063F9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ED9DC" w14:textId="77777777" w:rsidR="005A56FD" w:rsidRDefault="00000000">
            <w:r>
              <w:t>parse_igs_points()</w:t>
            </w:r>
          </w:p>
        </w:tc>
        <w:tc>
          <w:tcPr>
            <w:tcW w:w="2880" w:type="dxa"/>
          </w:tcPr>
          <w:p w14:paraId="15D8811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iges_parser.py</w:t>
            </w:r>
          </w:p>
        </w:tc>
        <w:tc>
          <w:tcPr>
            <w:tcW w:w="2880" w:type="dxa"/>
          </w:tcPr>
          <w:p w14:paraId="2DDC799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IGS 파일에서 3D 좌표를 추출</w:t>
            </w:r>
          </w:p>
        </w:tc>
      </w:tr>
      <w:tr w:rsidR="005A56FD" w14:paraId="75499D7C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83F6B" w14:textId="77777777" w:rsidR="005A56FD" w:rsidRDefault="00000000">
            <w:r>
              <w:t>find_spring_axis_pca()</w:t>
            </w:r>
          </w:p>
        </w:tc>
        <w:tc>
          <w:tcPr>
            <w:tcW w:w="2880" w:type="dxa"/>
          </w:tcPr>
          <w:p w14:paraId="1D25BE5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detailed_center_analysis.py</w:t>
            </w:r>
          </w:p>
        </w:tc>
        <w:tc>
          <w:tcPr>
            <w:tcW w:w="2880" w:type="dxa"/>
          </w:tcPr>
          <w:p w14:paraId="4C04F57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PCA로 스프링 주축 계산</w:t>
            </w:r>
          </w:p>
        </w:tc>
      </w:tr>
      <w:tr w:rsidR="005A56FD" w14:paraId="33507BAA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B9449" w14:textId="77777777" w:rsidR="005A56FD" w:rsidRDefault="00000000">
            <w:r>
              <w:t>to_local_coordinates()</w:t>
            </w:r>
          </w:p>
        </w:tc>
        <w:tc>
          <w:tcPr>
            <w:tcW w:w="2880" w:type="dxa"/>
          </w:tcPr>
          <w:p w14:paraId="36E4804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detailed_center_analysis.py</w:t>
            </w:r>
          </w:p>
        </w:tc>
        <w:tc>
          <w:tcPr>
            <w:tcW w:w="2880" w:type="dxa"/>
          </w:tcPr>
          <w:p w14:paraId="7719C96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글로벌→로컬 좌표 변환</w:t>
            </w:r>
          </w:p>
        </w:tc>
      </w:tr>
      <w:tr w:rsidR="005A56FD" w14:paraId="21AAE266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4FD5A" w14:textId="77777777" w:rsidR="005A56FD" w:rsidRDefault="00000000">
            <w:r>
              <w:t>resample_curve()</w:t>
            </w:r>
          </w:p>
        </w:tc>
        <w:tc>
          <w:tcPr>
            <w:tcW w:w="2880" w:type="dxa"/>
          </w:tcPr>
          <w:p w14:paraId="2198424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detailed_center_analysis.py</w:t>
            </w:r>
          </w:p>
        </w:tc>
        <w:tc>
          <w:tcPr>
            <w:tcW w:w="2880" w:type="dxa"/>
          </w:tcPr>
          <w:p w14:paraId="693497A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1000개 등간격 리샘플링</w:t>
            </w:r>
          </w:p>
        </w:tc>
      </w:tr>
      <w:tr w:rsidR="005A56FD" w14:paraId="1F7D525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C18C8" w14:textId="77777777" w:rsidR="005A56FD" w:rsidRDefault="00000000">
            <w:r>
              <w:t>write_excel_tk1()</w:t>
            </w:r>
          </w:p>
        </w:tc>
        <w:tc>
          <w:tcPr>
            <w:tcW w:w="2880" w:type="dxa"/>
          </w:tcPr>
          <w:p w14:paraId="520F6D3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detailed_center_analysis.py</w:t>
            </w:r>
          </w:p>
        </w:tc>
        <w:tc>
          <w:tcPr>
            <w:tcW w:w="2880" w:type="dxa"/>
          </w:tcPr>
          <w:p w14:paraId="34DD0E6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결과를 Excel에 기록</w:t>
            </w:r>
          </w:p>
        </w:tc>
      </w:tr>
    </w:tbl>
    <w:p w14:paraId="25CCA8CD" w14:textId="77777777" w:rsidR="005A56FD" w:rsidRDefault="005A56FD"/>
    <w:p w14:paraId="3774881B" w14:textId="77777777" w:rsidR="005A56FD" w:rsidRDefault="00000000">
      <w:pPr>
        <w:pStyle w:val="31"/>
      </w:pPr>
      <w:r>
        <w:lastRenderedPageBreak/>
        <w:t xml:space="preserve">④ </w:t>
      </w:r>
      <w:r>
        <w:t>조건문과</w:t>
      </w:r>
      <w:r>
        <w:t xml:space="preserve"> </w:t>
      </w:r>
      <w:r>
        <w:t>반복문</w:t>
      </w:r>
    </w:p>
    <w:p w14:paraId="0C96402A" w14:textId="77777777" w:rsidR="005A56FD" w:rsidRDefault="00000000">
      <w:r>
        <w:t>프로그램 흐름을 제어하는 기본 구조입니다:</w:t>
      </w:r>
    </w:p>
    <w:p w14:paraId="7B28424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조건문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파일이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존재하는지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확인</w:t>
      </w:r>
    </w:p>
    <w:p w14:paraId="52829DE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if os.path.exists("TK1.xlsx"):</w:t>
      </w:r>
    </w:p>
    <w:p w14:paraId="77F00B6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print("</w:t>
      </w:r>
      <w:r>
        <w:rPr>
          <w:rFonts w:ascii="Consolas" w:hAnsi="Consolas"/>
          <w:color w:val="202060"/>
          <w:sz w:val="18"/>
        </w:rPr>
        <w:t>엑셀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발견</w:t>
      </w:r>
      <w:r>
        <w:rPr>
          <w:rFonts w:ascii="Consolas" w:hAnsi="Consolas"/>
          <w:color w:val="202060"/>
          <w:sz w:val="18"/>
        </w:rPr>
        <w:t>!")</w:t>
      </w:r>
    </w:p>
    <w:p w14:paraId="4EF2EEA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else:</w:t>
      </w:r>
    </w:p>
    <w:p w14:paraId="58BB1E6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print("</w:t>
      </w:r>
      <w:r>
        <w:rPr>
          <w:rFonts w:ascii="Consolas" w:hAnsi="Consolas"/>
          <w:color w:val="202060"/>
          <w:sz w:val="18"/>
        </w:rPr>
        <w:t>파일이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없습니다</w:t>
      </w:r>
      <w:r>
        <w:rPr>
          <w:rFonts w:ascii="Consolas" w:hAnsi="Consolas"/>
          <w:color w:val="202060"/>
          <w:sz w:val="18"/>
        </w:rPr>
        <w:t>.")</w:t>
      </w:r>
    </w:p>
    <w:p w14:paraId="1D8AB1DC" w14:textId="77777777" w:rsidR="005A56FD" w:rsidRDefault="005A56FD">
      <w:pPr>
        <w:spacing w:after="0"/>
        <w:ind w:left="567"/>
      </w:pPr>
    </w:p>
    <w:p w14:paraId="6CD6073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반복문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모든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포인트를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순회하며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처리</w:t>
      </w:r>
    </w:p>
    <w:p w14:paraId="69E0591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for point in points:</w:t>
      </w:r>
    </w:p>
    <w:p w14:paraId="5EC7C94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x, y, z = point[0], point[1], point[2]</w:t>
      </w:r>
    </w:p>
    <w:p w14:paraId="3182CDB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 = (x**2 + y**2) ** 0.5   # </w:t>
      </w:r>
      <w:r>
        <w:rPr>
          <w:rFonts w:ascii="Consolas" w:hAnsi="Consolas"/>
          <w:color w:val="202060"/>
          <w:sz w:val="18"/>
        </w:rPr>
        <w:t>반지름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계산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A56FD" w14:paraId="2D95C8CB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021BB709" w14:textId="77777777" w:rsidR="005A56FD" w:rsidRDefault="00000000">
            <w:r>
              <w:rPr>
                <w:b/>
                <w:sz w:val="20"/>
              </w:rPr>
              <w:t>💡 참고: 파이썬의 들여쓰기</w:t>
            </w:r>
          </w:p>
          <w:p w14:paraId="7C4992E8" w14:textId="77777777" w:rsidR="005A56FD" w:rsidRDefault="00000000">
            <w:r>
              <w:rPr>
                <w:sz w:val="20"/>
              </w:rPr>
              <w:t>파이썬은 중괄호({}) 대신 들여쓰기(스페이스 4칸)로 코드 블록을 구분합니다. if, for, def 등 뒤에 오는 코드는 반드시 들여쓰기가 필요합니다.</w:t>
            </w:r>
          </w:p>
        </w:tc>
      </w:tr>
    </w:tbl>
    <w:p w14:paraId="6644DD8C" w14:textId="77777777" w:rsidR="005A56FD" w:rsidRDefault="005A56FD"/>
    <w:p w14:paraId="7AF440D6" w14:textId="77777777" w:rsidR="005A56FD" w:rsidRDefault="00000000">
      <w:pPr>
        <w:pStyle w:val="21"/>
      </w:pPr>
      <w:r>
        <w:t xml:space="preserve">B. </w:t>
      </w:r>
      <w:r>
        <w:t>형상추출</w:t>
      </w:r>
      <w:r>
        <w:t xml:space="preserve"> </w:t>
      </w:r>
      <w:r>
        <w:t>프로그램</w:t>
      </w:r>
      <w:r>
        <w:t xml:space="preserve"> </w:t>
      </w:r>
      <w:r>
        <w:t>이해에</w:t>
      </w:r>
      <w:r>
        <w:t xml:space="preserve"> </w:t>
      </w:r>
      <w:r>
        <w:t>필요한</w:t>
      </w:r>
      <w:r>
        <w:t xml:space="preserve"> </w:t>
      </w:r>
      <w:r>
        <w:t>파이썬</w:t>
      </w:r>
      <w:r>
        <w:t xml:space="preserve"> </w:t>
      </w:r>
      <w:r>
        <w:t>장점</w:t>
      </w:r>
    </w:p>
    <w:p w14:paraId="0768510D" w14:textId="77777777" w:rsidR="005A56FD" w:rsidRDefault="00000000">
      <w:pPr>
        <w:pStyle w:val="a"/>
        <w:spacing w:after="40"/>
      </w:pPr>
      <w:r>
        <w:t>풍부한 수학/과학 라이브러리: NumPy(행렬 계산), SciPy(스플라인 보간), Matplotlib(그래프) 등을 한 줄로 불러 쓸 수 있습니다.</w:t>
      </w:r>
    </w:p>
    <w:p w14:paraId="47FA0436" w14:textId="77777777" w:rsidR="005A56FD" w:rsidRDefault="00000000">
      <w:pPr>
        <w:pStyle w:val="a"/>
        <w:spacing w:after="40"/>
      </w:pPr>
      <w:r>
        <w:t>읽기 쉬운 문법: C/C++에 비해 코드가 직관적이어서, 엔지니어도 알고리즘 의도를 빠르게 파악할 수 있습니다.</w:t>
      </w:r>
    </w:p>
    <w:p w14:paraId="5D807710" w14:textId="77777777" w:rsidR="005A56FD" w:rsidRDefault="00000000">
      <w:pPr>
        <w:pStyle w:val="a"/>
        <w:spacing w:after="40"/>
      </w:pPr>
      <w:r>
        <w:t>빠른 프로토타이핑: 아이디어를 즉시 코드로 구현하고 결과를 확인할 수 있어, CAD 데이터 분석 실험에 적합합니다.</w:t>
      </w:r>
    </w:p>
    <w:p w14:paraId="24648CC9" w14:textId="77777777" w:rsidR="005A56FD" w:rsidRDefault="00000000">
      <w:pPr>
        <w:pStyle w:val="a"/>
        <w:spacing w:after="40"/>
      </w:pPr>
      <w:r>
        <w:t>크로스플랫폼: Windows, Mac, Linux 어디서든 동일하게 실행됩니다.</w:t>
      </w:r>
    </w:p>
    <w:p w14:paraId="4079CB0B" w14:textId="77777777" w:rsidR="005A56FD" w:rsidRDefault="00000000">
      <w:pPr>
        <w:pStyle w:val="a"/>
        <w:spacing w:after="40"/>
      </w:pPr>
      <w:r>
        <w:t>단독 실행파일 생성: PyInstaller로 .exe를 만들면 Python 없이도 배포 가능합니다.</w:t>
      </w:r>
    </w:p>
    <w:p w14:paraId="1B6F3E8A" w14:textId="77777777" w:rsidR="005A56FD" w:rsidRDefault="00000000">
      <w:pPr>
        <w:pStyle w:val="a"/>
        <w:spacing w:after="40"/>
      </w:pPr>
      <w:r>
        <w:t>AI 도구와의 친화성: ChatGPT, Copilot 등 AI 코딩 도우미가 파이썬을 가장 잘 지원합니다.</w:t>
      </w:r>
    </w:p>
    <w:p w14:paraId="15BEE9EF" w14:textId="77777777" w:rsidR="005A56FD" w:rsidRDefault="00000000">
      <w:pPr>
        <w:pStyle w:val="21"/>
      </w:pPr>
      <w:r>
        <w:t xml:space="preserve">C. </w:t>
      </w:r>
      <w:r>
        <w:t>본</w:t>
      </w:r>
      <w:r>
        <w:t xml:space="preserve"> </w:t>
      </w:r>
      <w:r>
        <w:t>프로젝트에서</w:t>
      </w:r>
      <w:r>
        <w:t xml:space="preserve"> </w:t>
      </w:r>
      <w:r>
        <w:t>사용하는</w:t>
      </w:r>
      <w:r>
        <w:t xml:space="preserve"> </w:t>
      </w:r>
      <w:r>
        <w:t>주요</w:t>
      </w:r>
      <w:r>
        <w:t xml:space="preserve"> </w:t>
      </w:r>
      <w:r>
        <w:t>라이브러리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5F593D7F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13955" w14:textId="77777777" w:rsidR="005A56FD" w:rsidRDefault="00000000">
            <w:r>
              <w:t>라이브러리</w:t>
            </w:r>
          </w:p>
        </w:tc>
        <w:tc>
          <w:tcPr>
            <w:tcW w:w="2880" w:type="dxa"/>
          </w:tcPr>
          <w:p w14:paraId="0DA164F9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용도</w:t>
            </w:r>
          </w:p>
        </w:tc>
        <w:tc>
          <w:tcPr>
            <w:tcW w:w="2880" w:type="dxa"/>
          </w:tcPr>
          <w:p w14:paraId="03AB57F0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프로젝트 내 활용</w:t>
            </w:r>
          </w:p>
        </w:tc>
      </w:tr>
      <w:tr w:rsidR="005A56FD" w14:paraId="0B01E158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90A86" w14:textId="77777777" w:rsidR="005A56FD" w:rsidRDefault="00000000">
            <w:r>
              <w:t>numpy</w:t>
            </w:r>
          </w:p>
        </w:tc>
        <w:tc>
          <w:tcPr>
            <w:tcW w:w="2880" w:type="dxa"/>
          </w:tcPr>
          <w:p w14:paraId="7335AB44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수치 계산/행렬 연산</w:t>
            </w:r>
          </w:p>
        </w:tc>
        <w:tc>
          <w:tcPr>
            <w:tcW w:w="2880" w:type="dxa"/>
          </w:tcPr>
          <w:p w14:paraId="6CF841D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좌표 배열 관리, PCA </w:t>
            </w:r>
            <w:r>
              <w:lastRenderedPageBreak/>
              <w:t>고유값 분해, 벡터 연산 전반</w:t>
            </w:r>
          </w:p>
        </w:tc>
      </w:tr>
      <w:tr w:rsidR="005A56FD" w14:paraId="307053F3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EAE87" w14:textId="77777777" w:rsidR="005A56FD" w:rsidRDefault="00000000">
            <w:r>
              <w:lastRenderedPageBreak/>
              <w:t>matplotlib</w:t>
            </w:r>
          </w:p>
        </w:tc>
        <w:tc>
          <w:tcPr>
            <w:tcW w:w="2880" w:type="dxa"/>
          </w:tcPr>
          <w:p w14:paraId="33EA6EC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2D/3D 그래프 시각화</w:t>
            </w:r>
          </w:p>
        </w:tc>
        <w:tc>
          <w:tcPr>
            <w:tcW w:w="2880" w:type="dxa"/>
          </w:tcPr>
          <w:p w14:paraId="43A873D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스프링 3D 플롯, R/θ/Z 그래프, 분석 보고서 차트</w:t>
            </w:r>
          </w:p>
        </w:tc>
      </w:tr>
      <w:tr w:rsidR="005A56FD" w14:paraId="65C9824D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15323" w14:textId="77777777" w:rsidR="005A56FD" w:rsidRDefault="00000000">
            <w:r>
              <w:t>openpyxl</w:t>
            </w:r>
          </w:p>
        </w:tc>
        <w:tc>
          <w:tcPr>
            <w:tcW w:w="2880" w:type="dxa"/>
          </w:tcPr>
          <w:p w14:paraId="2AEF58F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파일 읽기/쓰기</w:t>
            </w:r>
          </w:p>
        </w:tc>
        <w:tc>
          <w:tcPr>
            <w:tcW w:w="2880" w:type="dxa"/>
          </w:tcPr>
          <w:p w14:paraId="3B34706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TK1.xlsx에 분석 결과 기록 (서식 보존)</w:t>
            </w:r>
          </w:p>
        </w:tc>
      </w:tr>
      <w:tr w:rsidR="005A56FD" w14:paraId="6A19D136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89E1C" w14:textId="77777777" w:rsidR="005A56FD" w:rsidRDefault="00000000">
            <w:r>
              <w:t>pandas</w:t>
            </w:r>
          </w:p>
        </w:tc>
        <w:tc>
          <w:tcPr>
            <w:tcW w:w="2880" w:type="dxa"/>
          </w:tcPr>
          <w:p w14:paraId="3FF685B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표 형태 데이터 처리</w:t>
            </w:r>
          </w:p>
        </w:tc>
        <w:tc>
          <w:tcPr>
            <w:tcW w:w="2880" w:type="dxa"/>
          </w:tcPr>
          <w:p w14:paraId="6F74ACE5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 시트 읽기, 데이터프레임 편의 기능</w:t>
            </w:r>
          </w:p>
        </w:tc>
      </w:tr>
      <w:tr w:rsidR="005A56FD" w14:paraId="50D1E91F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C06EA" w14:textId="77777777" w:rsidR="005A56FD" w:rsidRDefault="00000000">
            <w:r>
              <w:t>scipy</w:t>
            </w:r>
          </w:p>
        </w:tc>
        <w:tc>
          <w:tcPr>
            <w:tcW w:w="2880" w:type="dxa"/>
          </w:tcPr>
          <w:p w14:paraId="60223A5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과학 계산 (스플라인 등)</w:t>
            </w:r>
          </w:p>
        </w:tc>
        <w:tc>
          <w:tcPr>
            <w:tcW w:w="2880" w:type="dxa"/>
          </w:tcPr>
          <w:p w14:paraId="1C24F4D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B-Spline 보간을 이용한 곡선 표준화</w:t>
            </w:r>
          </w:p>
        </w:tc>
      </w:tr>
      <w:tr w:rsidR="005A56FD" w14:paraId="121CD04C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91E42" w14:textId="77777777" w:rsidR="005A56FD" w:rsidRDefault="00000000">
            <w:r>
              <w:t>re (내장)</w:t>
            </w:r>
          </w:p>
        </w:tc>
        <w:tc>
          <w:tcPr>
            <w:tcW w:w="2880" w:type="dxa"/>
          </w:tcPr>
          <w:p w14:paraId="4D3A953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정규표현식 (텍스트 패턴 매칭)</w:t>
            </w:r>
          </w:p>
        </w:tc>
        <w:tc>
          <w:tcPr>
            <w:tcW w:w="2880" w:type="dxa"/>
          </w:tcPr>
          <w:p w14:paraId="5B7AD3D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IGS 파일에서 좌표 매칭 (폴백 파서)</w:t>
            </w:r>
          </w:p>
        </w:tc>
      </w:tr>
      <w:tr w:rsidR="005A56FD" w14:paraId="426D7989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F9F24" w14:textId="77777777" w:rsidR="005A56FD" w:rsidRDefault="00000000">
            <w:r>
              <w:t>math (내장)</w:t>
            </w:r>
          </w:p>
        </w:tc>
        <w:tc>
          <w:tcPr>
            <w:tcW w:w="2880" w:type="dxa"/>
          </w:tcPr>
          <w:p w14:paraId="3339166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수학 함수</w:t>
            </w:r>
          </w:p>
        </w:tc>
        <w:tc>
          <w:tcPr>
            <w:tcW w:w="2880" w:type="dxa"/>
          </w:tcPr>
          <w:p w14:paraId="301C22B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삼각함수, 각도 변환 등</w:t>
            </w:r>
          </w:p>
        </w:tc>
      </w:tr>
    </w:tbl>
    <w:p w14:paraId="7CDC648B" w14:textId="77777777" w:rsidR="005A56FD" w:rsidRDefault="005A56FD"/>
    <w:p w14:paraId="2E0A184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라이브러리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불러오기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예시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프로젝트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코드에서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발췌</w:t>
      </w:r>
      <w:r>
        <w:rPr>
          <w:rFonts w:ascii="Consolas" w:hAnsi="Consolas"/>
          <w:color w:val="202060"/>
          <w:sz w:val="18"/>
        </w:rPr>
        <w:t>)</w:t>
      </w:r>
    </w:p>
    <w:p w14:paraId="5452A90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import numpy as np               # </w:t>
      </w:r>
      <w:r>
        <w:rPr>
          <w:rFonts w:ascii="Consolas" w:hAnsi="Consolas"/>
          <w:color w:val="202060"/>
          <w:sz w:val="18"/>
        </w:rPr>
        <w:t>수치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계산</w:t>
      </w:r>
    </w:p>
    <w:p w14:paraId="022B125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import matplotlib.pyplot as plt   # </w:t>
      </w:r>
      <w:r>
        <w:rPr>
          <w:rFonts w:ascii="Consolas" w:hAnsi="Consolas"/>
          <w:color w:val="202060"/>
          <w:sz w:val="18"/>
        </w:rPr>
        <w:t>그래프</w:t>
      </w:r>
    </w:p>
    <w:p w14:paraId="496C42B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from openpyxl import load_workbook  # Excel</w:t>
      </w:r>
    </w:p>
    <w:p w14:paraId="5947500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import re                         # </w:t>
      </w:r>
      <w:r>
        <w:rPr>
          <w:rFonts w:ascii="Consolas" w:hAnsi="Consolas"/>
          <w:color w:val="202060"/>
          <w:sz w:val="18"/>
        </w:rPr>
        <w:t>정규식</w:t>
      </w:r>
    </w:p>
    <w:p w14:paraId="1FD5F137" w14:textId="77777777" w:rsidR="005A56FD" w:rsidRDefault="00000000">
      <w:r>
        <w:br w:type="page"/>
      </w:r>
    </w:p>
    <w:p w14:paraId="6D938832" w14:textId="77777777" w:rsidR="005A56FD" w:rsidRDefault="00000000">
      <w:pPr>
        <w:pStyle w:val="1"/>
      </w:pPr>
      <w:r>
        <w:lastRenderedPageBreak/>
        <w:t xml:space="preserve">2. </w:t>
      </w:r>
      <w:r>
        <w:t>프로그램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소개</w:t>
      </w:r>
    </w:p>
    <w:p w14:paraId="4FDCCF5D" w14:textId="77777777" w:rsidR="005A56FD" w:rsidRDefault="00000000">
      <w:pPr>
        <w:pStyle w:val="21"/>
      </w:pPr>
      <w:r>
        <w:t xml:space="preserve">A. </w:t>
      </w:r>
      <w:r>
        <w:t>알고리즘</w:t>
      </w:r>
      <w:r>
        <w:t xml:space="preserve">: IGES </w:t>
      </w:r>
      <w:r>
        <w:t>형상</w:t>
      </w:r>
      <w:r>
        <w:t xml:space="preserve"> </w:t>
      </w:r>
      <w:r>
        <w:t>데이터</w:t>
      </w:r>
      <w:r>
        <w:t xml:space="preserve"> </w:t>
      </w:r>
      <w:r>
        <w:t>추출</w:t>
      </w:r>
      <w:r>
        <w:t xml:space="preserve"> </w:t>
      </w:r>
      <w:r>
        <w:t>과정</w:t>
      </w:r>
    </w:p>
    <w:p w14:paraId="650BFD85" w14:textId="77777777" w:rsidR="005A56FD" w:rsidRDefault="00000000">
      <w:pPr>
        <w:pStyle w:val="31"/>
      </w:pPr>
      <w:r>
        <w:t xml:space="preserve">① IGES </w:t>
      </w:r>
      <w:r>
        <w:t>파일이란</w:t>
      </w:r>
      <w:r>
        <w:t>?</w:t>
      </w:r>
    </w:p>
    <w:p w14:paraId="1809D63F" w14:textId="77777777" w:rsidR="005A56FD" w:rsidRDefault="00000000">
      <w:r>
        <w:t>IGES(Initial Graphics Exchange Specification)는 CAD 시스템 간에 기하학적 데이터를 교환하기 위한 국제 표준 포맷입니다. 확장자는 .igs 또는 .iges이며, ASCII 텍스트 기반입니다.</w:t>
      </w:r>
    </w:p>
    <w:p w14:paraId="4C6CFD30" w14:textId="77777777" w:rsidR="005A56FD" w:rsidRDefault="00000000">
      <w:r>
        <w:rPr>
          <w:b/>
        </w:rPr>
        <w:t>IGES 파일은 80자 고정 길이 줄로 구성되며, 5개 섹션으로 나뉩니다: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4B59B5B9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9ED29" w14:textId="77777777" w:rsidR="005A56FD" w:rsidRDefault="00000000">
            <w:r>
              <w:t>섹션</w:t>
            </w:r>
          </w:p>
        </w:tc>
        <w:tc>
          <w:tcPr>
            <w:tcW w:w="2880" w:type="dxa"/>
          </w:tcPr>
          <w:p w14:paraId="254C05C1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식별 문자</w:t>
            </w:r>
          </w:p>
        </w:tc>
        <w:tc>
          <w:tcPr>
            <w:tcW w:w="2880" w:type="dxa"/>
          </w:tcPr>
          <w:p w14:paraId="70857801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5A56FD" w14:paraId="680E44D0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D61AF" w14:textId="77777777" w:rsidR="005A56FD" w:rsidRDefault="00000000">
            <w:r>
              <w:t>Start (S)</w:t>
            </w:r>
          </w:p>
        </w:tc>
        <w:tc>
          <w:tcPr>
            <w:tcW w:w="2880" w:type="dxa"/>
          </w:tcPr>
          <w:p w14:paraId="6FB94A7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880" w:type="dxa"/>
          </w:tcPr>
          <w:p w14:paraId="326BAE6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설명 (자유 텍스트)</w:t>
            </w:r>
          </w:p>
        </w:tc>
      </w:tr>
      <w:tr w:rsidR="005A56FD" w14:paraId="708D8DC3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2BD87" w14:textId="77777777" w:rsidR="005A56FD" w:rsidRDefault="00000000">
            <w:r>
              <w:t>Global (G)</w:t>
            </w:r>
          </w:p>
        </w:tc>
        <w:tc>
          <w:tcPr>
            <w:tcW w:w="2880" w:type="dxa"/>
          </w:tcPr>
          <w:p w14:paraId="7ADD8EF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2880" w:type="dxa"/>
          </w:tcPr>
          <w:p w14:paraId="20C2E9B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메타데이터: 구분자, 단위(mm/inch), 파일 정보</w:t>
            </w:r>
          </w:p>
        </w:tc>
      </w:tr>
      <w:tr w:rsidR="005A56FD" w14:paraId="77FB31DE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46216" w14:textId="77777777" w:rsidR="005A56FD" w:rsidRDefault="00000000">
            <w:r>
              <w:t>Directory (D)</w:t>
            </w:r>
          </w:p>
        </w:tc>
        <w:tc>
          <w:tcPr>
            <w:tcW w:w="2880" w:type="dxa"/>
          </w:tcPr>
          <w:p w14:paraId="4EB39D5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2880" w:type="dxa"/>
          </w:tcPr>
          <w:p w14:paraId="5BA8DB8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엔터티 목록: 종류, 위치, 변환행렬 포인터 등</w:t>
            </w:r>
          </w:p>
        </w:tc>
      </w:tr>
      <w:tr w:rsidR="005A56FD" w14:paraId="08078E38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511B3" w14:textId="77777777" w:rsidR="005A56FD" w:rsidRDefault="00000000">
            <w:r>
              <w:t>Parameter (P)</w:t>
            </w:r>
          </w:p>
        </w:tc>
        <w:tc>
          <w:tcPr>
            <w:tcW w:w="2880" w:type="dxa"/>
          </w:tcPr>
          <w:p w14:paraId="0F74EA3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2880" w:type="dxa"/>
          </w:tcPr>
          <w:p w14:paraId="13498F35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실제 기하 데이터: 좌표값, 곡선 파라미터 등</w:t>
            </w:r>
          </w:p>
        </w:tc>
      </w:tr>
      <w:tr w:rsidR="005A56FD" w14:paraId="4FA89381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7A308" w14:textId="77777777" w:rsidR="005A56FD" w:rsidRDefault="00000000">
            <w:r>
              <w:t>Terminate (T)</w:t>
            </w:r>
          </w:p>
        </w:tc>
        <w:tc>
          <w:tcPr>
            <w:tcW w:w="2880" w:type="dxa"/>
          </w:tcPr>
          <w:p w14:paraId="6566359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2880" w:type="dxa"/>
          </w:tcPr>
          <w:p w14:paraId="1D22808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끝 표시 및 각 섹션 줄 수 요약</w:t>
            </w:r>
          </w:p>
        </w:tc>
      </w:tr>
    </w:tbl>
    <w:p w14:paraId="112F9003" w14:textId="77777777" w:rsidR="005A56FD" w:rsidRDefault="005A56FD"/>
    <w:p w14:paraId="68B475E4" w14:textId="77777777" w:rsidR="005A56FD" w:rsidRDefault="00000000">
      <w:r>
        <w:rPr>
          <w:b/>
        </w:rPr>
        <w:t>본 프로젝트에서 중요한 엔터티: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2E55DFC2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B8B82" w14:textId="77777777" w:rsidR="005A56FD" w:rsidRDefault="00000000">
            <w:r>
              <w:t>엔터티 번호</w:t>
            </w:r>
          </w:p>
        </w:tc>
        <w:tc>
          <w:tcPr>
            <w:tcW w:w="2880" w:type="dxa"/>
          </w:tcPr>
          <w:p w14:paraId="31C3F8B5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이름</w:t>
            </w:r>
          </w:p>
        </w:tc>
        <w:tc>
          <w:tcPr>
            <w:tcW w:w="2880" w:type="dxa"/>
          </w:tcPr>
          <w:p w14:paraId="4629029B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5A56FD" w14:paraId="77B8996F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5DB16" w14:textId="77777777" w:rsidR="005A56FD" w:rsidRDefault="00000000">
            <w:r>
              <w:t>116</w:t>
            </w:r>
          </w:p>
        </w:tc>
        <w:tc>
          <w:tcPr>
            <w:tcW w:w="2880" w:type="dxa"/>
          </w:tcPr>
          <w:p w14:paraId="5762AB04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</w:t>
            </w:r>
          </w:p>
        </w:tc>
        <w:tc>
          <w:tcPr>
            <w:tcW w:w="2880" w:type="dxa"/>
          </w:tcPr>
          <w:p w14:paraId="7F4791F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3D 포인트 (X, Y, Z 좌표)</w:t>
            </w:r>
          </w:p>
        </w:tc>
      </w:tr>
      <w:tr w:rsidR="005A56FD" w14:paraId="0F5056FC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32158" w14:textId="77777777" w:rsidR="005A56FD" w:rsidRDefault="00000000">
            <w:r>
              <w:t>124</w:t>
            </w:r>
          </w:p>
        </w:tc>
        <w:tc>
          <w:tcPr>
            <w:tcW w:w="2880" w:type="dxa"/>
          </w:tcPr>
          <w:p w14:paraId="47832E12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Transformation Matrix</w:t>
            </w:r>
          </w:p>
        </w:tc>
        <w:tc>
          <w:tcPr>
            <w:tcW w:w="2880" w:type="dxa"/>
          </w:tcPr>
          <w:p w14:paraId="0E8B412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좌표 변환 행렬 (3×4 회전+이동)</w:t>
            </w:r>
          </w:p>
        </w:tc>
      </w:tr>
      <w:tr w:rsidR="005A56FD" w14:paraId="51917660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25A9C9" w14:textId="77777777" w:rsidR="005A56FD" w:rsidRDefault="00000000">
            <w:r>
              <w:t>110</w:t>
            </w:r>
          </w:p>
        </w:tc>
        <w:tc>
          <w:tcPr>
            <w:tcW w:w="2880" w:type="dxa"/>
          </w:tcPr>
          <w:p w14:paraId="77EF4C3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</w:t>
            </w:r>
          </w:p>
        </w:tc>
        <w:tc>
          <w:tcPr>
            <w:tcW w:w="2880" w:type="dxa"/>
          </w:tcPr>
          <w:p w14:paraId="324D10F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직선 (시작점, 끝점)</w:t>
            </w:r>
          </w:p>
        </w:tc>
      </w:tr>
      <w:tr w:rsidR="005A56FD" w14:paraId="7C5665CC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77311E" w14:textId="77777777" w:rsidR="005A56FD" w:rsidRDefault="00000000">
            <w:r>
              <w:t>126</w:t>
            </w:r>
          </w:p>
        </w:tc>
        <w:tc>
          <w:tcPr>
            <w:tcW w:w="2880" w:type="dxa"/>
          </w:tcPr>
          <w:p w14:paraId="7BA4297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Rational B-Spline Curve</w:t>
            </w:r>
          </w:p>
        </w:tc>
        <w:tc>
          <w:tcPr>
            <w:tcW w:w="2880" w:type="dxa"/>
          </w:tcPr>
          <w:p w14:paraId="63D84ED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NURBS 곡선</w:t>
            </w:r>
          </w:p>
        </w:tc>
      </w:tr>
    </w:tbl>
    <w:p w14:paraId="198C4A6F" w14:textId="77777777" w:rsidR="005A56FD" w:rsidRDefault="005A56FD"/>
    <w:p w14:paraId="36103999" w14:textId="77777777" w:rsidR="005A56FD" w:rsidRDefault="00000000">
      <w:pPr>
        <w:pStyle w:val="31"/>
      </w:pPr>
      <w:r>
        <w:t xml:space="preserve">② </w:t>
      </w:r>
      <w:r>
        <w:t>전체</w:t>
      </w:r>
      <w:r>
        <w:t xml:space="preserve"> </w:t>
      </w:r>
      <w:r>
        <w:t>분석</w:t>
      </w:r>
      <w:r>
        <w:t xml:space="preserve"> </w:t>
      </w:r>
      <w:r>
        <w:t>프로세스</w:t>
      </w:r>
      <w:r>
        <w:t xml:space="preserve"> (5</w:t>
      </w:r>
      <w:r>
        <w:t>단계</w:t>
      </w:r>
      <w:r>
        <w:t>)</w:t>
      </w:r>
    </w:p>
    <w:p w14:paraId="277E820B" w14:textId="77777777" w:rsidR="005A56FD" w:rsidRDefault="00000000">
      <w:r>
        <w:t>스프링 형상추출은 아래 5단계로 진행됩니다:</w:t>
      </w:r>
    </w:p>
    <w:p w14:paraId="3B4FA335" w14:textId="77777777" w:rsidR="005A56FD" w:rsidRDefault="00000000">
      <w:r>
        <w:rPr>
          <w:b/>
        </w:rPr>
        <w:t>Step 1: IGS 포인트 로드</w:t>
      </w:r>
    </w:p>
    <w:p w14:paraId="7934FF78" w14:textId="77777777" w:rsidR="005A56FD" w:rsidRDefault="00000000">
      <w:pPr>
        <w:pStyle w:val="a0"/>
        <w:spacing w:after="40"/>
      </w:pPr>
      <w:r>
        <w:t>IGS 파일에서 엔터티 116(Point)의 X, Y, Z 좌표를 추출</w:t>
      </w:r>
    </w:p>
    <w:p w14:paraId="013988EC" w14:textId="77777777" w:rsidR="005A56FD" w:rsidRDefault="00000000">
      <w:pPr>
        <w:pStyle w:val="a0"/>
        <w:spacing w:after="40"/>
      </w:pPr>
      <w:r>
        <w:t>124(Transformation Matrix) 엔터티가 참조되면 좌표 변환 적용</w:t>
      </w:r>
    </w:p>
    <w:p w14:paraId="17466F9F" w14:textId="77777777" w:rsidR="005A56FD" w:rsidRDefault="00000000">
      <w:pPr>
        <w:pStyle w:val="a0"/>
        <w:spacing w:after="40"/>
      </w:pPr>
      <w:r>
        <w:t>단위를 mm로 통일 (Global 섹션에서 단위 정보 확인)</w:t>
      </w:r>
    </w:p>
    <w:p w14:paraId="0434EED9" w14:textId="77777777" w:rsidR="005A56FD" w:rsidRDefault="00000000">
      <w:pPr>
        <w:pStyle w:val="a0"/>
        <w:spacing w:after="40"/>
      </w:pPr>
      <w:r>
        <w:t>예시: TK1_FRT_zero-1_251014.igs → 3,141개 포인트 추출</w:t>
      </w:r>
    </w:p>
    <w:p w14:paraId="7DBBAFC4" w14:textId="77777777" w:rsidR="005A56FD" w:rsidRDefault="00000000">
      <w:r>
        <w:rPr>
          <w:b/>
        </w:rPr>
        <w:t>Step 2: 좌표 정규화 (1,000개 등간격 표준화)</w:t>
      </w:r>
    </w:p>
    <w:p w14:paraId="2452EBDA" w14:textId="77777777" w:rsidR="005A56FD" w:rsidRDefault="00000000">
      <w:pPr>
        <w:pStyle w:val="a0"/>
        <w:spacing w:after="40"/>
      </w:pPr>
      <w:r>
        <w:t>3,141개 원시 포인트를 스프링 경로를 따라 정렬 (나선 파라미터 기반)</w:t>
      </w:r>
    </w:p>
    <w:p w14:paraId="1C2ECCCF" w14:textId="77777777" w:rsidR="005A56FD" w:rsidRDefault="00000000">
      <w:pPr>
        <w:pStyle w:val="a0"/>
        <w:spacing w:after="40"/>
      </w:pPr>
      <w:r>
        <w:t>PCA(주성분분석)로 스프링 주축(중심선) 방향을 찾음</w:t>
      </w:r>
    </w:p>
    <w:p w14:paraId="4A73E708" w14:textId="77777777" w:rsidR="005A56FD" w:rsidRDefault="00000000">
      <w:pPr>
        <w:pStyle w:val="a0"/>
        <w:spacing w:after="40"/>
      </w:pPr>
      <w:r>
        <w:t>국소 좌표계로 변환: 주축 = 로컬 X축</w:t>
      </w:r>
    </w:p>
    <w:p w14:paraId="5B7302D5" w14:textId="77777777" w:rsidR="005A56FD" w:rsidRDefault="00000000">
      <w:pPr>
        <w:pStyle w:val="a0"/>
        <w:spacing w:after="40"/>
      </w:pPr>
      <w:r>
        <w:t>호 길이(arc-length) 기반으로 정확히 1,000개 등간격 포인트로 리샘플링</w:t>
      </w:r>
    </w:p>
    <w:p w14:paraId="664098EB" w14:textId="77777777" w:rsidR="005A56FD" w:rsidRDefault="00000000">
      <w:pPr>
        <w:pStyle w:val="a0"/>
        <w:spacing w:after="40"/>
      </w:pPr>
      <w:r>
        <w:t>결과: (x_norm, y_norm, z_norm) = 표준화된 국소 좌표</w:t>
      </w:r>
    </w:p>
    <w:p w14:paraId="57374CA8" w14:textId="77777777" w:rsidR="005A56FD" w:rsidRDefault="00000000">
      <w:r>
        <w:rPr>
          <w:b/>
        </w:rPr>
        <w:t>Step 3: 원통 좌표 변환 (xyz → Rθz)</w:t>
      </w:r>
    </w:p>
    <w:p w14:paraId="7F84A856" w14:textId="77777777" w:rsidR="005A56FD" w:rsidRDefault="00000000">
      <w:pPr>
        <w:pStyle w:val="a0"/>
        <w:spacing w:after="40"/>
      </w:pPr>
      <w:r>
        <w:t>국소 직교좌표 (x_norm, y_norm, z_norm) → 원통좌표 (R, θ, Z)</w:t>
      </w:r>
    </w:p>
    <w:p w14:paraId="1F3AED3F" w14:textId="77777777" w:rsidR="005A56FD" w:rsidRDefault="00000000">
      <w:pPr>
        <w:pStyle w:val="a0"/>
        <w:spacing w:after="40"/>
      </w:pPr>
      <w:r>
        <w:t>R = √(y_norm² + z_norm²) : 축으로부터의 거리 (반지름)</w:t>
      </w:r>
    </w:p>
    <w:p w14:paraId="32AC430F" w14:textId="77777777" w:rsidR="005A56FD" w:rsidRDefault="00000000">
      <w:pPr>
        <w:pStyle w:val="a0"/>
        <w:spacing w:after="40"/>
      </w:pPr>
      <w:r>
        <w:t>θ = atan2(z_norm, y_norm) : 축 주위의 각도</w:t>
      </w:r>
    </w:p>
    <w:p w14:paraId="159560A2" w14:textId="77777777" w:rsidR="005A56FD" w:rsidRDefault="00000000">
      <w:pPr>
        <w:pStyle w:val="a0"/>
        <w:spacing w:after="40"/>
      </w:pPr>
      <w:r>
        <w:t>Z = x_norm : 축 방향 위치 (스프링 높이)</w:t>
      </w:r>
    </w:p>
    <w:p w14:paraId="1EA8D396" w14:textId="77777777" w:rsidR="005A56FD" w:rsidRDefault="00000000">
      <w:pPr>
        <w:pStyle w:val="a0"/>
        <w:spacing w:after="40"/>
      </w:pPr>
      <w:r>
        <w:t>θ는 unwrap하여 연속값으로 처리 후, 시작점에서 0°로 설정</w:t>
      </w:r>
    </w:p>
    <w:p w14:paraId="4DC9E5D4" w14:textId="77777777" w:rsidR="005A56FD" w:rsidRDefault="00000000">
      <w:r>
        <w:rPr>
          <w:b/>
        </w:rPr>
        <w:t>Step 4: 기초 치수 산출</w:t>
      </w:r>
    </w:p>
    <w:p w14:paraId="5582C2AB" w14:textId="77777777" w:rsidR="005A56FD" w:rsidRDefault="00000000">
      <w:pPr>
        <w:pStyle w:val="a0"/>
        <w:spacing w:after="40"/>
      </w:pPr>
      <w:r>
        <w:t>Turn (회전수) = θ_unwrapped / 360°</w:t>
      </w:r>
    </w:p>
    <w:p w14:paraId="1472ECFF" w14:textId="77777777" w:rsidR="005A56FD" w:rsidRDefault="00000000">
      <w:pPr>
        <w:pStyle w:val="a0"/>
        <w:spacing w:after="40"/>
      </w:pPr>
      <w:r>
        <w:t>Diameter (수직) = 2 × R</w:t>
      </w:r>
    </w:p>
    <w:p w14:paraId="17FAA212" w14:textId="77777777" w:rsidR="005A56FD" w:rsidRDefault="00000000">
      <w:pPr>
        <w:pStyle w:val="a0"/>
        <w:spacing w:after="40"/>
      </w:pPr>
      <w:r>
        <w:t>Diameter (벡터) = 반 바퀴 앞의 점과의 직선 거리</w:t>
      </w:r>
    </w:p>
    <w:p w14:paraId="05283F32" w14:textId="77777777" w:rsidR="005A56FD" w:rsidRDefault="00000000">
      <w:pPr>
        <w:pStyle w:val="a0"/>
        <w:spacing w:after="40"/>
      </w:pPr>
      <w:r>
        <w:t>Height (높이) = Z값의 변화</w:t>
      </w:r>
    </w:p>
    <w:p w14:paraId="740D0C8B" w14:textId="77777777" w:rsidR="005A56FD" w:rsidRDefault="00000000">
      <w:pPr>
        <w:pStyle w:val="a0"/>
        <w:spacing w:after="40"/>
      </w:pPr>
      <w:r>
        <w:t>Pitch (피치) = 1회전당 축방향 이동 거리</w:t>
      </w:r>
    </w:p>
    <w:p w14:paraId="33A73738" w14:textId="77777777" w:rsidR="005A56FD" w:rsidRDefault="00000000">
      <w:pPr>
        <w:pStyle w:val="a0"/>
        <w:spacing w:after="40"/>
      </w:pPr>
      <w:r>
        <w:t>min_Pitch = 전체 구간에서의 최소 피치값</w:t>
      </w:r>
    </w:p>
    <w:p w14:paraId="30FE2999" w14:textId="77777777" w:rsidR="005A56FD" w:rsidRDefault="00000000">
      <w:r>
        <w:rPr>
          <w:b/>
        </w:rPr>
        <w:lastRenderedPageBreak/>
        <w:t>Step 5: 3점 호 보간 정밀 치수 (현재 비활성)</w:t>
      </w:r>
    </w:p>
    <w:p w14:paraId="218EACA6" w14:textId="77777777" w:rsidR="005A56FD" w:rsidRDefault="00000000">
      <w:pPr>
        <w:pStyle w:val="a0"/>
        <w:spacing w:after="40"/>
      </w:pPr>
      <w:r>
        <w:t>세 점으로 원호를 피팅하여 정밀 반지름/피치 계산 (옵션)</w:t>
      </w:r>
    </w:p>
    <w:p w14:paraId="79821C84" w14:textId="77777777" w:rsidR="005A56FD" w:rsidRDefault="00000000">
      <w:pPr>
        <w:pStyle w:val="a0"/>
        <w:spacing w:after="40"/>
      </w:pPr>
      <w:r>
        <w:t>현재 요구사항에 따라 생략 상태</w:t>
      </w:r>
    </w:p>
    <w:p w14:paraId="0F8CE759" w14:textId="77777777" w:rsidR="005A56FD" w:rsidRDefault="00000000">
      <w:pPr>
        <w:pStyle w:val="31"/>
      </w:pPr>
      <w:r>
        <w:t>③ PCA(</w:t>
      </w:r>
      <w:r>
        <w:t>주성분분석</w:t>
      </w:r>
      <w:r>
        <w:t>)</w:t>
      </w:r>
      <w:r>
        <w:t>란</w:t>
      </w:r>
      <w:r>
        <w:t>?</w:t>
      </w:r>
    </w:p>
    <w:p w14:paraId="2B93EA52" w14:textId="77777777" w:rsidR="005A56FD" w:rsidRDefault="00000000">
      <w:r>
        <w:t>PCA는 데이터의 분산이 가장 큰 방향(주축)을 찾는 통계적 방법입니다.</w:t>
      </w:r>
    </w:p>
    <w:p w14:paraId="64910CFA" w14:textId="77777777" w:rsidR="005A56FD" w:rsidRDefault="00000000">
      <w:pPr>
        <w:pStyle w:val="a0"/>
        <w:spacing w:after="40"/>
      </w:pPr>
      <w:r>
        <w:t>스프링 포인트는 나선형으로 분포 → 가장 분산이 큰 방향 = 스프링 축</w:t>
      </w:r>
    </w:p>
    <w:p w14:paraId="2BABADB6" w14:textId="77777777" w:rsidR="005A56FD" w:rsidRDefault="00000000">
      <w:pPr>
        <w:pStyle w:val="a0"/>
        <w:spacing w:after="40"/>
      </w:pPr>
      <w:r>
        <w:t>본 데이터: 주축이 전체 분산의 88.7%를 설명 (매우 뚜렷한 나선)</w:t>
      </w:r>
    </w:p>
    <w:p w14:paraId="7433DF41" w14:textId="77777777" w:rsidR="005A56FD" w:rsidRDefault="00000000">
      <w:pPr>
        <w:pStyle w:val="a0"/>
        <w:spacing w:after="40"/>
      </w:pPr>
      <w:r>
        <w:t>나머지 두 축(5.7%, 5.6%)은 원형 단면에 해당</w:t>
      </w:r>
    </w:p>
    <w:p w14:paraId="0508AD0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PCA </w:t>
      </w:r>
      <w:r>
        <w:rPr>
          <w:rFonts w:ascii="Consolas" w:hAnsi="Consolas"/>
          <w:color w:val="202060"/>
          <w:sz w:val="18"/>
        </w:rPr>
        <w:t>코드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핵심</w:t>
      </w:r>
      <w:r>
        <w:rPr>
          <w:rFonts w:ascii="Consolas" w:hAnsi="Consolas"/>
          <w:color w:val="202060"/>
          <w:sz w:val="18"/>
        </w:rPr>
        <w:t xml:space="preserve"> (detailed_center_analysis.py</w:t>
      </w:r>
      <w:r>
        <w:rPr>
          <w:rFonts w:ascii="Consolas" w:hAnsi="Consolas"/>
          <w:color w:val="202060"/>
          <w:sz w:val="18"/>
        </w:rPr>
        <w:t>에서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발췌</w:t>
      </w:r>
      <w:r>
        <w:rPr>
          <w:rFonts w:ascii="Consolas" w:hAnsi="Consolas"/>
          <w:color w:val="202060"/>
          <w:sz w:val="18"/>
        </w:rPr>
        <w:t>)</w:t>
      </w:r>
    </w:p>
    <w:p w14:paraId="38E305D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def find_spring_axis_pca(points):</w:t>
      </w:r>
    </w:p>
    <w:p w14:paraId="7862EAB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center = np.mean(points, axis=0)        # </w:t>
      </w:r>
      <w:r>
        <w:rPr>
          <w:rFonts w:ascii="Consolas" w:hAnsi="Consolas"/>
          <w:color w:val="202060"/>
          <w:sz w:val="18"/>
        </w:rPr>
        <w:t>무게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중심</w:t>
      </w:r>
    </w:p>
    <w:p w14:paraId="05D2FC0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centered = points - center               # </w:t>
      </w:r>
      <w:r>
        <w:rPr>
          <w:rFonts w:ascii="Consolas" w:hAnsi="Consolas"/>
          <w:color w:val="202060"/>
          <w:sz w:val="18"/>
        </w:rPr>
        <w:t>중심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이동</w:t>
      </w:r>
    </w:p>
    <w:p w14:paraId="0A1C073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cov_matrix = np.cov(centered.T)          # </w:t>
      </w:r>
      <w:r>
        <w:rPr>
          <w:rFonts w:ascii="Consolas" w:hAnsi="Consolas"/>
          <w:color w:val="202060"/>
          <w:sz w:val="18"/>
        </w:rPr>
        <w:t>공분산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행렬</w:t>
      </w:r>
    </w:p>
    <w:p w14:paraId="704CAA6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eigenvalues, eigenvectors = np.linalg.eigh(cov_matrix)</w:t>
      </w:r>
    </w:p>
    <w:p w14:paraId="483330A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</w:t>
      </w:r>
      <w:r>
        <w:rPr>
          <w:rFonts w:ascii="Consolas" w:hAnsi="Consolas"/>
          <w:color w:val="202060"/>
          <w:sz w:val="18"/>
        </w:rPr>
        <w:t>고유값이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순서로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정렬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첫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번째가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주축</w:t>
      </w:r>
    </w:p>
    <w:p w14:paraId="6EDF3A4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idx = np.argsort(eigenvalues)[::-1]</w:t>
      </w:r>
    </w:p>
    <w:p w14:paraId="04CBC96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principal_axis = eigenvectors[:, idx[0]]</w:t>
      </w:r>
    </w:p>
    <w:p w14:paraId="18FA47F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return center, principal_axis</w:t>
      </w:r>
    </w:p>
    <w:p w14:paraId="54A79683" w14:textId="77777777" w:rsidR="005A56FD" w:rsidRDefault="00000000">
      <w:pPr>
        <w:pStyle w:val="31"/>
      </w:pPr>
      <w:r>
        <w:t xml:space="preserve">④ </w:t>
      </w:r>
      <w:r>
        <w:t>원통좌표계</w:t>
      </w:r>
      <w:r>
        <w:t xml:space="preserve"> (R, θ, Z) </w:t>
      </w:r>
      <w:r>
        <w:t>변환</w:t>
      </w:r>
      <w:r>
        <w:t xml:space="preserve"> </w:t>
      </w:r>
      <w:r>
        <w:t>원리</w:t>
      </w:r>
    </w:p>
    <w:p w14:paraId="3C45F9E1" w14:textId="77777777" w:rsidR="005A56FD" w:rsidRDefault="00000000">
      <w:r>
        <w:t>직교좌표 (x, y, z)를 원통좌표 (R, θ, Z)로 변환하는 것은 스프링의 나선 구조를 효과적으로 표현하기 위함입니다: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59553FB7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001DB" w14:textId="77777777" w:rsidR="005A56FD" w:rsidRDefault="00000000">
            <w:r>
              <w:t>원통좌표</w:t>
            </w:r>
          </w:p>
        </w:tc>
        <w:tc>
          <w:tcPr>
            <w:tcW w:w="2880" w:type="dxa"/>
          </w:tcPr>
          <w:p w14:paraId="26A4159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공식</w:t>
            </w:r>
          </w:p>
        </w:tc>
        <w:tc>
          <w:tcPr>
            <w:tcW w:w="2880" w:type="dxa"/>
          </w:tcPr>
          <w:p w14:paraId="7FDCEBF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물리적 의미</w:t>
            </w:r>
          </w:p>
        </w:tc>
      </w:tr>
      <w:tr w:rsidR="005A56FD" w14:paraId="7F39259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A395B" w14:textId="77777777" w:rsidR="005A56FD" w:rsidRDefault="00000000">
            <w:r>
              <w:t>R (반지름)</w:t>
            </w:r>
          </w:p>
        </w:tc>
        <w:tc>
          <w:tcPr>
            <w:tcW w:w="2880" w:type="dxa"/>
          </w:tcPr>
          <w:p w14:paraId="09F724C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√(y² + z²)</w:t>
            </w:r>
          </w:p>
        </w:tc>
        <w:tc>
          <w:tcPr>
            <w:tcW w:w="2880" w:type="dxa"/>
          </w:tcPr>
          <w:p w14:paraId="694B0CD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축으로부터의 거리 → 코일 반경</w:t>
            </w:r>
          </w:p>
        </w:tc>
      </w:tr>
      <w:tr w:rsidR="005A56FD" w14:paraId="7D16D690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4119C" w14:textId="77777777" w:rsidR="005A56FD" w:rsidRDefault="00000000">
            <w:r>
              <w:t>θ (각도)</w:t>
            </w:r>
          </w:p>
        </w:tc>
        <w:tc>
          <w:tcPr>
            <w:tcW w:w="2880" w:type="dxa"/>
          </w:tcPr>
          <w:p w14:paraId="70045BF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atan2(z, y)</w:t>
            </w:r>
          </w:p>
        </w:tc>
        <w:tc>
          <w:tcPr>
            <w:tcW w:w="2880" w:type="dxa"/>
          </w:tcPr>
          <w:p w14:paraId="7249322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축 주위의 회전 각도 → 회전 위치</w:t>
            </w:r>
          </w:p>
        </w:tc>
      </w:tr>
      <w:tr w:rsidR="005A56FD" w14:paraId="4284963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25A01" w14:textId="77777777" w:rsidR="005A56FD" w:rsidRDefault="00000000">
            <w:r>
              <w:t>Z (높이)</w:t>
            </w:r>
          </w:p>
        </w:tc>
        <w:tc>
          <w:tcPr>
            <w:tcW w:w="2880" w:type="dxa"/>
          </w:tcPr>
          <w:p w14:paraId="56B3D6C4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(축방향)</w:t>
            </w:r>
          </w:p>
        </w:tc>
        <w:tc>
          <w:tcPr>
            <w:tcW w:w="2880" w:type="dxa"/>
          </w:tcPr>
          <w:p w14:paraId="4C43078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축을 따른 위치 → 스프링 높이</w:t>
            </w:r>
          </w:p>
        </w:tc>
      </w:tr>
    </w:tbl>
    <w:p w14:paraId="7383A374" w14:textId="77777777" w:rsidR="005A56FD" w:rsidRDefault="005A56FD"/>
    <w:p w14:paraId="1C22936D" w14:textId="77777777" w:rsidR="005A56FD" w:rsidRDefault="00000000">
      <w:r>
        <w:br w:type="page"/>
      </w:r>
    </w:p>
    <w:p w14:paraId="757E80DB" w14:textId="77777777" w:rsidR="005A56FD" w:rsidRDefault="00000000">
      <w:pPr>
        <w:pStyle w:val="21"/>
      </w:pPr>
      <w:r>
        <w:lastRenderedPageBreak/>
        <w:t xml:space="preserve">B. </w:t>
      </w:r>
      <w:r>
        <w:t>플로차트</w:t>
      </w:r>
      <w:r>
        <w:t xml:space="preserve">: </w:t>
      </w:r>
      <w:r>
        <w:t>프로그램</w:t>
      </w:r>
      <w:r>
        <w:t xml:space="preserve"> </w:t>
      </w:r>
      <w:r>
        <w:t>소스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교환</w:t>
      </w:r>
    </w:p>
    <w:p w14:paraId="11223D9C" w14:textId="77777777" w:rsidR="005A56FD" w:rsidRDefault="00000000">
      <w:pPr>
        <w:pStyle w:val="31"/>
      </w:pPr>
      <w:r>
        <w:t xml:space="preserve">① </w:t>
      </w:r>
      <w:r>
        <w:t>파일</w:t>
      </w:r>
      <w:r>
        <w:t xml:space="preserve"> </w:t>
      </w:r>
      <w:r>
        <w:t>구성도</w:t>
      </w:r>
    </w:p>
    <w:p w14:paraId="69A23A73" w14:textId="77777777" w:rsidR="005A56FD" w:rsidRDefault="00000000">
      <w:r>
        <w:rPr>
          <w:b/>
        </w:rPr>
        <w:t>프로젝트의 주요 파이썬 파일과 역할: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2027"/>
        <w:gridCol w:w="3565"/>
      </w:tblGrid>
      <w:tr w:rsidR="005A56FD" w14:paraId="7D843B6F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93123" w14:textId="77777777" w:rsidR="005A56FD" w:rsidRDefault="00000000">
            <w:proofErr w:type="spellStart"/>
            <w:r>
              <w:t>파일명</w:t>
            </w:r>
            <w:proofErr w:type="spellEnd"/>
          </w:p>
        </w:tc>
        <w:tc>
          <w:tcPr>
            <w:tcW w:w="2880" w:type="dxa"/>
          </w:tcPr>
          <w:p w14:paraId="68CEB9A5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  <w:tc>
          <w:tcPr>
            <w:tcW w:w="2880" w:type="dxa"/>
          </w:tcPr>
          <w:p w14:paraId="5DB4D60B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 함수/기능</w:t>
            </w:r>
          </w:p>
        </w:tc>
      </w:tr>
      <w:tr w:rsidR="005A56FD" w14:paraId="0C5DCC63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9108D" w14:textId="77777777" w:rsidR="005A56FD" w:rsidRDefault="00000000">
            <w:r>
              <w:t>detailed_center_analysis.py</w:t>
            </w:r>
          </w:p>
        </w:tc>
        <w:tc>
          <w:tcPr>
            <w:tcW w:w="2880" w:type="dxa"/>
          </w:tcPr>
          <w:p w14:paraId="0C2CDB8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메인 분석 엔진</w:t>
            </w:r>
            <w:r>
              <w:br/>
              <w:t>(프로그램 진입점)</w:t>
            </w:r>
          </w:p>
        </w:tc>
        <w:tc>
          <w:tcPr>
            <w:tcW w:w="2880" w:type="dxa"/>
          </w:tcPr>
          <w:p w14:paraId="2FEF5A0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main(), parse_igs_points()</w:t>
            </w:r>
            <w:r>
              <w:br/>
              <w:t>find_spring_axis_pca()</w:t>
            </w:r>
            <w:r>
              <w:br/>
              <w:t>to_local_coordinates()</w:t>
            </w:r>
            <w:r>
              <w:br/>
              <w:t>resample_curve()</w:t>
            </w:r>
            <w:r>
              <w:br/>
              <w:t>write_excel_tk1()</w:t>
            </w:r>
          </w:p>
        </w:tc>
      </w:tr>
      <w:tr w:rsidR="005A56FD" w14:paraId="4654FECA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69F86" w14:textId="77777777" w:rsidR="005A56FD" w:rsidRDefault="00000000">
            <w:r>
              <w:t>iges_parser.py</w:t>
            </w:r>
          </w:p>
        </w:tc>
        <w:tc>
          <w:tcPr>
            <w:tcW w:w="2880" w:type="dxa"/>
          </w:tcPr>
          <w:p w14:paraId="32D29BF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IGS 파일 전문 파서</w:t>
            </w:r>
          </w:p>
        </w:tc>
        <w:tc>
          <w:tcPr>
            <w:tcW w:w="2880" w:type="dxa"/>
          </w:tcPr>
          <w:p w14:paraId="54B5323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parse_iges_points()</w:t>
            </w:r>
            <w:r>
              <w:br/>
              <w:t>섹션(S/G/D/P/T) 분석</w:t>
            </w:r>
            <w:r>
              <w:br/>
              <w:t>변환행렬(124) 적용</w:t>
            </w:r>
            <w:r>
              <w:br/>
              <w:t>단위(mm) 정규화</w:t>
            </w:r>
          </w:p>
        </w:tc>
      </w:tr>
      <w:tr w:rsidR="005A56FD" w14:paraId="116341C1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BF60CD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arc_metrics.py</w:t>
            </w:r>
          </w:p>
        </w:tc>
        <w:tc>
          <w:tcPr>
            <w:tcW w:w="2880" w:type="dxa"/>
          </w:tcPr>
          <w:p w14:paraId="59F17502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3점 호 보간 메트릭</w:t>
            </w:r>
          </w:p>
        </w:tc>
        <w:tc>
          <w:tcPr>
            <w:tcW w:w="2880" w:type="dxa"/>
          </w:tcPr>
          <w:p w14:paraId="1F22B415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circle_from_3pts()</w:t>
            </w:r>
            <w:r w:rsidRPr="00CC72D5">
              <w:rPr>
                <w:strike/>
                <w:color w:val="BFBFBF" w:themeColor="background1" w:themeShade="BF"/>
              </w:rPr>
              <w:br/>
              <w:t>arc_refine_radius_and_</w:t>
            </w:r>
            <w:proofErr w:type="gramStart"/>
            <w:r w:rsidRPr="00CC72D5">
              <w:rPr>
                <w:strike/>
                <w:color w:val="BFBFBF" w:themeColor="background1" w:themeShade="BF"/>
              </w:rPr>
              <w:t>pitch(</w:t>
            </w:r>
            <w:proofErr w:type="gramEnd"/>
            <w:r w:rsidRPr="00CC72D5">
              <w:rPr>
                <w:strike/>
                <w:color w:val="BFBFBF" w:themeColor="background1" w:themeShade="BF"/>
              </w:rPr>
              <w:t>)</w:t>
            </w:r>
          </w:p>
        </w:tc>
      </w:tr>
      <w:tr w:rsidR="005A56FD" w14:paraId="13C3379F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E3E77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excel_formulas.py</w:t>
            </w:r>
          </w:p>
        </w:tc>
        <w:tc>
          <w:tcPr>
            <w:tcW w:w="2880" w:type="dxa"/>
          </w:tcPr>
          <w:p w14:paraId="140F1B4C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Excel 수식 복제 모듈</w:t>
            </w:r>
          </w:p>
        </w:tc>
        <w:tc>
          <w:tcPr>
            <w:tcW w:w="2880" w:type="dxa"/>
          </w:tcPr>
          <w:p w14:paraId="2296F1B3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compute_basic_metrics_from_</w:t>
            </w:r>
            <w:proofErr w:type="gramStart"/>
            <w:r w:rsidRPr="00CC72D5">
              <w:rPr>
                <w:strike/>
                <w:color w:val="BFBFBF" w:themeColor="background1" w:themeShade="BF"/>
              </w:rPr>
              <w:t>cyl(</w:t>
            </w:r>
            <w:proofErr w:type="gramEnd"/>
            <w:r w:rsidRPr="00CC72D5">
              <w:rPr>
                <w:strike/>
                <w:color w:val="BFBFBF" w:themeColor="background1" w:themeShade="BF"/>
              </w:rPr>
              <w:t>)</w:t>
            </w:r>
            <w:r w:rsidRPr="00CC72D5">
              <w:rPr>
                <w:strike/>
                <w:color w:val="BFBFBF" w:themeColor="background1" w:themeShade="BF"/>
              </w:rPr>
              <w:br/>
              <w:t>Turn, Radius, Diameter,</w:t>
            </w:r>
            <w:r w:rsidRPr="00CC72D5">
              <w:rPr>
                <w:strike/>
                <w:color w:val="BFBFBF" w:themeColor="background1" w:themeShade="BF"/>
              </w:rPr>
              <w:br/>
              <w:t xml:space="preserve">Pitch </w:t>
            </w:r>
            <w:proofErr w:type="spellStart"/>
            <w:r w:rsidRPr="00CC72D5">
              <w:rPr>
                <w:strike/>
                <w:color w:val="BFBFBF" w:themeColor="background1" w:themeShade="BF"/>
              </w:rPr>
              <w:t>계산</w:t>
            </w:r>
            <w:proofErr w:type="spellEnd"/>
          </w:p>
        </w:tc>
      </w:tr>
      <w:tr w:rsidR="005A56FD" w14:paraId="02E5A1E0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98F33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plot_tk1_excel.py</w:t>
            </w:r>
          </w:p>
        </w:tc>
        <w:tc>
          <w:tcPr>
            <w:tcW w:w="2880" w:type="dxa"/>
          </w:tcPr>
          <w:p w14:paraId="12377976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Excel 데이터 시각화</w:t>
            </w:r>
          </w:p>
        </w:tc>
        <w:tc>
          <w:tcPr>
            <w:tcW w:w="2880" w:type="dxa"/>
          </w:tcPr>
          <w:p w14:paraId="753B66DA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TK1.xlsx 읽어서</w:t>
            </w:r>
            <w:r w:rsidRPr="00CC72D5">
              <w:rPr>
                <w:strike/>
                <w:color w:val="BFBFBF" w:themeColor="background1" w:themeShade="BF"/>
              </w:rPr>
              <w:br/>
              <w:t>x_norm/y_norm/z_norm 3D 플롯</w:t>
            </w:r>
            <w:r w:rsidRPr="00CC72D5">
              <w:rPr>
                <w:strike/>
                <w:color w:val="BFBFBF" w:themeColor="background1" w:themeShade="BF"/>
              </w:rPr>
              <w:br/>
              <w:t>R/θ/Z vs index 플롯</w:t>
            </w:r>
          </w:p>
        </w:tc>
      </w:tr>
      <w:tr w:rsidR="005A56FD" w14:paraId="40AF539B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FB869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final_report_generator.py</w:t>
            </w:r>
          </w:p>
        </w:tc>
        <w:tc>
          <w:tcPr>
            <w:tcW w:w="2880" w:type="dxa"/>
          </w:tcPr>
          <w:p w14:paraId="44D26A2A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종합 보고서 차트 생성</w:t>
            </w:r>
          </w:p>
        </w:tc>
        <w:tc>
          <w:tcPr>
            <w:tcW w:w="2880" w:type="dxa"/>
          </w:tcPr>
          <w:p w14:paraId="573FABD1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3D 시각화, 메트릭 요약,</w:t>
            </w:r>
            <w:r w:rsidRPr="00CC72D5">
              <w:rPr>
                <w:strike/>
                <w:color w:val="BFBFBF" w:themeColor="background1" w:themeShade="BF"/>
              </w:rPr>
              <w:br/>
              <w:t>분포 히스토그램</w:t>
            </w:r>
          </w:p>
        </w:tc>
      </w:tr>
      <w:tr w:rsidR="005A56FD" w14:paraId="1F287A68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7439E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report_generator.py</w:t>
            </w:r>
          </w:p>
        </w:tc>
        <w:tc>
          <w:tcPr>
            <w:tcW w:w="2880" w:type="dxa"/>
          </w:tcPr>
          <w:p w14:paraId="7A59C3DC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Markdown 보고서 생성</w:t>
            </w:r>
          </w:p>
        </w:tc>
        <w:tc>
          <w:tcPr>
            <w:tcW w:w="2880" w:type="dxa"/>
          </w:tcPr>
          <w:p w14:paraId="60BBC95A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generate_report_</w:t>
            </w:r>
            <w:proofErr w:type="gramStart"/>
            <w:r w:rsidRPr="00CC72D5">
              <w:rPr>
                <w:strike/>
                <w:color w:val="BFBFBF" w:themeColor="background1" w:themeShade="BF"/>
              </w:rPr>
              <w:t>md(</w:t>
            </w:r>
            <w:proofErr w:type="gramEnd"/>
            <w:r w:rsidRPr="00CC72D5">
              <w:rPr>
                <w:strike/>
                <w:color w:val="BFBFBF" w:themeColor="background1" w:themeShade="BF"/>
              </w:rPr>
              <w:t>)</w:t>
            </w:r>
          </w:p>
        </w:tc>
      </w:tr>
      <w:tr w:rsidR="005A56FD" w14:paraId="0598A472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CB328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tools/count_igs_points.py</w:t>
            </w:r>
          </w:p>
        </w:tc>
        <w:tc>
          <w:tcPr>
            <w:tcW w:w="2880" w:type="dxa"/>
          </w:tcPr>
          <w:p w14:paraId="09A1FB66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IGS 포인트 수 확인 도구</w:t>
            </w:r>
          </w:p>
        </w:tc>
        <w:tc>
          <w:tcPr>
            <w:tcW w:w="2880" w:type="dxa"/>
          </w:tcPr>
          <w:p w14:paraId="263620E4" w14:textId="77777777" w:rsidR="005A56FD" w:rsidRPr="00CC72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proofErr w:type="gramStart"/>
            <w:r w:rsidRPr="00CC72D5">
              <w:rPr>
                <w:strike/>
                <w:color w:val="BFBFBF" w:themeColor="background1" w:themeShade="BF"/>
              </w:rPr>
              <w:t>main(</w:t>
            </w:r>
            <w:proofErr w:type="gramEnd"/>
            <w:r w:rsidRPr="00CC72D5">
              <w:rPr>
                <w:strike/>
                <w:color w:val="BFBFBF" w:themeColor="background1" w:themeShade="BF"/>
              </w:rPr>
              <w:t>)</w:t>
            </w:r>
          </w:p>
        </w:tc>
      </w:tr>
      <w:tr w:rsidR="005A56FD" w14:paraId="7B310531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9662E" w14:textId="77777777" w:rsidR="005A56FD" w:rsidRPr="00CC72D5" w:rsidRDefault="00000000">
            <w:pPr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tools/export_xyz_and_plot.py</w:t>
            </w:r>
          </w:p>
        </w:tc>
        <w:tc>
          <w:tcPr>
            <w:tcW w:w="2880" w:type="dxa"/>
          </w:tcPr>
          <w:p w14:paraId="5401D876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r w:rsidRPr="00CC72D5">
              <w:rPr>
                <w:strike/>
                <w:color w:val="BFBFBF" w:themeColor="background1" w:themeShade="BF"/>
              </w:rPr>
              <w:t>원시 좌표 CSV 내보내기</w:t>
            </w:r>
            <w:r w:rsidRPr="00CC72D5">
              <w:rPr>
                <w:strike/>
                <w:color w:val="BFBFBF" w:themeColor="background1" w:themeShade="BF"/>
              </w:rPr>
              <w:br/>
            </w:r>
            <w:r w:rsidRPr="00CC72D5">
              <w:rPr>
                <w:strike/>
                <w:color w:val="BFBFBF" w:themeColor="background1" w:themeShade="BF"/>
              </w:rPr>
              <w:lastRenderedPageBreak/>
              <w:t>+ 3D 미리보기</w:t>
            </w:r>
          </w:p>
        </w:tc>
        <w:tc>
          <w:tcPr>
            <w:tcW w:w="2880" w:type="dxa"/>
          </w:tcPr>
          <w:p w14:paraId="65DA1A54" w14:textId="77777777" w:rsidR="005A56FD" w:rsidRPr="00CC72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BFBFBF" w:themeColor="background1" w:themeShade="BF"/>
              </w:rPr>
            </w:pPr>
            <w:proofErr w:type="gramStart"/>
            <w:r w:rsidRPr="00CC72D5">
              <w:rPr>
                <w:strike/>
                <w:color w:val="BFBFBF" w:themeColor="background1" w:themeShade="BF"/>
              </w:rPr>
              <w:lastRenderedPageBreak/>
              <w:t>main(</w:t>
            </w:r>
            <w:proofErr w:type="gramEnd"/>
            <w:r w:rsidRPr="00CC72D5">
              <w:rPr>
                <w:strike/>
                <w:color w:val="BFBFBF" w:themeColor="background1" w:themeShade="BF"/>
              </w:rPr>
              <w:t>)</w:t>
            </w:r>
          </w:p>
        </w:tc>
      </w:tr>
    </w:tbl>
    <w:p w14:paraId="22A13299" w14:textId="77777777" w:rsidR="005A56FD" w:rsidRDefault="005A56FD"/>
    <w:p w14:paraId="1D1ECC8F" w14:textId="77777777" w:rsidR="005A56FD" w:rsidRDefault="00000000">
      <w:pPr>
        <w:pStyle w:val="31"/>
      </w:pPr>
      <w:r>
        <w:t xml:space="preserve">② </w:t>
      </w:r>
      <w:r>
        <w:t>데이터</w:t>
      </w:r>
      <w:r>
        <w:t xml:space="preserve"> </w:t>
      </w:r>
      <w:r>
        <w:t>흐름도</w:t>
      </w:r>
      <w:r>
        <w:t xml:space="preserve"> (</w:t>
      </w:r>
      <w:r>
        <w:t>텍스트</w:t>
      </w:r>
      <w:r>
        <w:t xml:space="preserve"> </w:t>
      </w:r>
      <w:r>
        <w:t>다이어그램</w:t>
      </w:r>
      <w:r>
        <w:t>)</w:t>
      </w:r>
    </w:p>
    <w:p w14:paraId="419A4D8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79D547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                  </w:t>
      </w:r>
      <w:r>
        <w:rPr>
          <w:rFonts w:ascii="Consolas" w:hAnsi="Consolas"/>
          <w:color w:val="202060"/>
          <w:sz w:val="18"/>
        </w:rPr>
        <w:t>프로그램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실행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흐름</w:t>
      </w:r>
      <w:r>
        <w:rPr>
          <w:rFonts w:ascii="Consolas" w:hAnsi="Consolas"/>
          <w:color w:val="202060"/>
          <w:sz w:val="18"/>
        </w:rPr>
        <w:t xml:space="preserve">                             │</w:t>
      </w:r>
    </w:p>
    <w:p w14:paraId="49BE2EF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01BF25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                                                    │</w:t>
      </w:r>
    </w:p>
    <w:p w14:paraId="6B2C300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[</w:t>
      </w:r>
      <w:r>
        <w:rPr>
          <w:rFonts w:ascii="Consolas" w:hAnsi="Consolas"/>
          <w:color w:val="202060"/>
          <w:sz w:val="18"/>
        </w:rPr>
        <w:t>입력</w:t>
      </w:r>
      <w:r>
        <w:rPr>
          <w:rFonts w:ascii="Consolas" w:hAnsi="Consolas"/>
          <w:color w:val="202060"/>
          <w:sz w:val="18"/>
        </w:rPr>
        <w:t xml:space="preserve">] .igs 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예</w:t>
      </w:r>
      <w:r>
        <w:rPr>
          <w:rFonts w:ascii="Consolas" w:hAnsi="Consolas"/>
          <w:color w:val="202060"/>
          <w:sz w:val="18"/>
        </w:rPr>
        <w:t>: TK1_FRT_zero-1_251014.igs)               │</w:t>
      </w:r>
    </w:p>
    <w:p w14:paraId="193B0FC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│                                                            │</w:t>
      </w:r>
    </w:p>
    <w:p w14:paraId="09D9F92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▼                                                            │</w:t>
      </w:r>
    </w:p>
    <w:p w14:paraId="0A38F4B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┌───────────────────────────────┐                              │</w:t>
      </w:r>
    </w:p>
    <w:p w14:paraId="460FC66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Step 1: IGS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             │                              │</w:t>
      </w:r>
    </w:p>
    <w:p w14:paraId="663B155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(iges_parser.py)              │                              │</w:t>
      </w:r>
    </w:p>
    <w:p w14:paraId="03AD8B3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S/G/D/P/T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분리</w:t>
      </w:r>
      <w:r>
        <w:rPr>
          <w:rFonts w:ascii="Consolas" w:hAnsi="Consolas"/>
          <w:color w:val="202060"/>
          <w:sz w:val="18"/>
        </w:rPr>
        <w:t xml:space="preserve">          │                              │</w:t>
      </w:r>
    </w:p>
    <w:p w14:paraId="33C3493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</w:t>
      </w:r>
      <w:r>
        <w:rPr>
          <w:rFonts w:ascii="Consolas" w:hAnsi="Consolas"/>
          <w:color w:val="202060"/>
          <w:sz w:val="18"/>
        </w:rPr>
        <w:t>엔터티</w:t>
      </w:r>
      <w:r>
        <w:rPr>
          <w:rFonts w:ascii="Consolas" w:hAnsi="Consolas"/>
          <w:color w:val="202060"/>
          <w:sz w:val="18"/>
        </w:rPr>
        <w:t xml:space="preserve"> 116(Point) </w:t>
      </w:r>
      <w:r>
        <w:rPr>
          <w:rFonts w:ascii="Consolas" w:hAnsi="Consolas"/>
          <w:color w:val="202060"/>
          <w:sz w:val="18"/>
        </w:rPr>
        <w:t>추출</w:t>
      </w:r>
      <w:r>
        <w:rPr>
          <w:rFonts w:ascii="Consolas" w:hAnsi="Consolas"/>
          <w:color w:val="202060"/>
          <w:sz w:val="18"/>
        </w:rPr>
        <w:t xml:space="preserve">       │                              │</w:t>
      </w:r>
    </w:p>
    <w:p w14:paraId="65DCF40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</w:t>
      </w:r>
      <w:r>
        <w:rPr>
          <w:rFonts w:ascii="Consolas" w:hAnsi="Consolas"/>
          <w:color w:val="202060"/>
          <w:sz w:val="18"/>
        </w:rPr>
        <w:t>변환행렬</w:t>
      </w:r>
      <w:r>
        <w:rPr>
          <w:rFonts w:ascii="Consolas" w:hAnsi="Consolas"/>
          <w:color w:val="202060"/>
          <w:sz w:val="18"/>
        </w:rPr>
        <w:t xml:space="preserve">(124) </w:t>
      </w:r>
      <w:r>
        <w:rPr>
          <w:rFonts w:ascii="Consolas" w:hAnsi="Consolas"/>
          <w:color w:val="202060"/>
          <w:sz w:val="18"/>
        </w:rPr>
        <w:t>적용</w:t>
      </w:r>
      <w:r>
        <w:rPr>
          <w:rFonts w:ascii="Consolas" w:hAnsi="Consolas"/>
          <w:color w:val="202060"/>
          <w:sz w:val="18"/>
        </w:rPr>
        <w:t xml:space="preserve">           │                              │</w:t>
      </w:r>
    </w:p>
    <w:p w14:paraId="688ADF6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</w:t>
      </w:r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 xml:space="preserve"> mm </w:t>
      </w:r>
      <w:r>
        <w:rPr>
          <w:rFonts w:ascii="Consolas" w:hAnsi="Consolas"/>
          <w:color w:val="202060"/>
          <w:sz w:val="18"/>
        </w:rPr>
        <w:t>정규화</w:t>
      </w:r>
      <w:r>
        <w:rPr>
          <w:rFonts w:ascii="Consolas" w:hAnsi="Consolas"/>
          <w:color w:val="202060"/>
          <w:sz w:val="18"/>
        </w:rPr>
        <w:t xml:space="preserve">               │                              │</w:t>
      </w:r>
    </w:p>
    <w:p w14:paraId="32AA307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└──────────┬────────────────────┘                              │</w:t>
      </w:r>
    </w:p>
    <w:p w14:paraId="461307B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           │ </w:t>
      </w:r>
      <w:r>
        <w:rPr>
          <w:rFonts w:ascii="Consolas" w:hAnsi="Consolas"/>
          <w:color w:val="202060"/>
          <w:sz w:val="18"/>
        </w:rPr>
        <w:t>원시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(3,141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>)                                 │</w:t>
      </w:r>
    </w:p>
    <w:p w14:paraId="631C15A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▼                                                    │</w:t>
      </w:r>
    </w:p>
    <w:p w14:paraId="4777928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┌───────────────────────────────┐                              │</w:t>
      </w:r>
    </w:p>
    <w:p w14:paraId="513CAC8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Step 2: </w:t>
      </w:r>
      <w:r>
        <w:rPr>
          <w:rFonts w:ascii="Consolas" w:hAnsi="Consolas"/>
          <w:color w:val="202060"/>
          <w:sz w:val="18"/>
        </w:rPr>
        <w:t>정규화</w:t>
      </w:r>
      <w:r>
        <w:rPr>
          <w:rFonts w:ascii="Consolas" w:hAnsi="Consolas"/>
          <w:color w:val="202060"/>
          <w:sz w:val="18"/>
        </w:rPr>
        <w:t>/</w:t>
      </w:r>
      <w:r>
        <w:rPr>
          <w:rFonts w:ascii="Consolas" w:hAnsi="Consolas"/>
          <w:color w:val="202060"/>
          <w:sz w:val="18"/>
        </w:rPr>
        <w:t>표준화</w:t>
      </w:r>
      <w:r>
        <w:rPr>
          <w:rFonts w:ascii="Consolas" w:hAnsi="Consolas"/>
          <w:color w:val="202060"/>
          <w:sz w:val="18"/>
        </w:rPr>
        <w:t xml:space="preserve">          │                              │</w:t>
      </w:r>
    </w:p>
    <w:p w14:paraId="1FB41B2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(detailed_center_analysis.py) │                              │</w:t>
      </w:r>
    </w:p>
    <w:p w14:paraId="5B81712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PCA → </w:t>
      </w:r>
      <w:r>
        <w:rPr>
          <w:rFonts w:ascii="Consolas" w:hAnsi="Consolas"/>
          <w:color w:val="202060"/>
          <w:sz w:val="18"/>
        </w:rPr>
        <w:t>주축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결정</w:t>
      </w:r>
      <w:r>
        <w:rPr>
          <w:rFonts w:ascii="Consolas" w:hAnsi="Consolas"/>
          <w:color w:val="202060"/>
          <w:sz w:val="18"/>
        </w:rPr>
        <w:t xml:space="preserve">              │                              │</w:t>
      </w:r>
    </w:p>
    <w:p w14:paraId="0FDF509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</w:t>
      </w:r>
      <w:r>
        <w:rPr>
          <w:rFonts w:ascii="Consolas" w:hAnsi="Consolas"/>
          <w:color w:val="202060"/>
          <w:sz w:val="18"/>
        </w:rPr>
        <w:t>나선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파라미터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기반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정렬</w:t>
      </w:r>
      <w:r>
        <w:rPr>
          <w:rFonts w:ascii="Consolas" w:hAnsi="Consolas"/>
          <w:color w:val="202060"/>
          <w:sz w:val="18"/>
        </w:rPr>
        <w:t xml:space="preserve">       │                              │</w:t>
      </w:r>
    </w:p>
    <w:p w14:paraId="0523A61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• 1,000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등간격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리샘플링</w:t>
      </w:r>
      <w:r>
        <w:rPr>
          <w:rFonts w:ascii="Consolas" w:hAnsi="Consolas"/>
          <w:color w:val="202060"/>
          <w:sz w:val="18"/>
        </w:rPr>
        <w:t xml:space="preserve">       │                              │</w:t>
      </w:r>
    </w:p>
    <w:p w14:paraId="43A8B10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• </w:t>
      </w:r>
      <w:r>
        <w:rPr>
          <w:rFonts w:ascii="Consolas" w:hAnsi="Consolas"/>
          <w:color w:val="202060"/>
          <w:sz w:val="18"/>
        </w:rPr>
        <w:t>국소좌표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               │                              │</w:t>
      </w:r>
    </w:p>
    <w:p w14:paraId="399B409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└──────────┬────────────────────┘                              │</w:t>
      </w:r>
    </w:p>
    <w:p w14:paraId="140AAB4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│ (x_norm, y_norm, z_norm) × 1,000                  │</w:t>
      </w:r>
    </w:p>
    <w:p w14:paraId="785A111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▼                                                    │</w:t>
      </w:r>
    </w:p>
    <w:p w14:paraId="324DBB8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┌───────────────────────────────┐                              │</w:t>
      </w:r>
    </w:p>
    <w:p w14:paraId="6B20EC2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Step 3: </w:t>
      </w:r>
      <w:r>
        <w:rPr>
          <w:rFonts w:ascii="Consolas" w:hAnsi="Consolas"/>
          <w:color w:val="202060"/>
          <w:sz w:val="18"/>
        </w:rPr>
        <w:t>원통좌표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         │                              │</w:t>
      </w:r>
    </w:p>
    <w:p w14:paraId="6910B5D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• R = √(y²+z²)               │                              │</w:t>
      </w:r>
    </w:p>
    <w:p w14:paraId="411DB88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• θ = atan2(z, y)             │                              │</w:t>
      </w:r>
    </w:p>
    <w:p w14:paraId="2C3CD35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• Z = x_norm                  │                              │</w:t>
      </w:r>
    </w:p>
    <w:p w14:paraId="348437E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└──────────┬────────────────────┘                              │</w:t>
      </w:r>
    </w:p>
    <w:p w14:paraId="4F60579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│ (R, θ, Z) × 1,000                                 │</w:t>
      </w:r>
    </w:p>
    <w:p w14:paraId="3E0D96D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▼                                                    │</w:t>
      </w:r>
    </w:p>
    <w:p w14:paraId="2A61C06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┌───────────────────────────────┐                              │</w:t>
      </w:r>
    </w:p>
    <w:p w14:paraId="031E1B2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Step 4: </w:t>
      </w:r>
      <w:r>
        <w:rPr>
          <w:rFonts w:ascii="Consolas" w:hAnsi="Consolas"/>
          <w:color w:val="202060"/>
          <w:sz w:val="18"/>
        </w:rPr>
        <w:t>기초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치수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산출</w:t>
      </w:r>
      <w:r>
        <w:rPr>
          <w:rFonts w:ascii="Consolas" w:hAnsi="Consolas"/>
          <w:color w:val="202060"/>
          <w:sz w:val="18"/>
        </w:rPr>
        <w:t xml:space="preserve">         │                              │</w:t>
      </w:r>
    </w:p>
    <w:p w14:paraId="3503D5A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│ (excel_formulas.py </w:t>
      </w:r>
      <w:r>
        <w:rPr>
          <w:rFonts w:ascii="Consolas" w:hAnsi="Consolas"/>
          <w:color w:val="202060"/>
          <w:sz w:val="18"/>
        </w:rPr>
        <w:t>참고</w:t>
      </w:r>
      <w:r>
        <w:rPr>
          <w:rFonts w:ascii="Consolas" w:hAnsi="Consolas"/>
          <w:color w:val="202060"/>
          <w:sz w:val="18"/>
        </w:rPr>
        <w:t>)      │                              │</w:t>
      </w:r>
    </w:p>
    <w:p w14:paraId="6F28032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│ • Turn, Diameter, Height      │                              │</w:t>
      </w:r>
    </w:p>
    <w:p w14:paraId="6D0E6C8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>│  │ • Pitch, min_Pitch            │                              │</w:t>
      </w:r>
    </w:p>
    <w:p w14:paraId="5D65494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└──────────┬────────────────────┘                              │</w:t>
      </w:r>
    </w:p>
    <w:p w14:paraId="11B946D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│                                                    │</w:t>
      </w:r>
    </w:p>
    <w:p w14:paraId="0BDE9CD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▼                                                    │</w:t>
      </w:r>
    </w:p>
    <w:p w14:paraId="7633A09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[</w:t>
      </w:r>
      <w:r>
        <w:rPr>
          <w:rFonts w:ascii="Consolas" w:hAnsi="Consolas"/>
          <w:color w:val="202060"/>
          <w:sz w:val="18"/>
        </w:rPr>
        <w:t>출력</w:t>
      </w:r>
      <w:r>
        <w:rPr>
          <w:rFonts w:ascii="Consolas" w:hAnsi="Consolas"/>
          <w:color w:val="202060"/>
          <w:sz w:val="18"/>
        </w:rPr>
        <w:t>]                                                         │</w:t>
      </w:r>
    </w:p>
    <w:p w14:paraId="35A3F14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TK1.xlsx (zero-1 </w:t>
      </w:r>
      <w:r>
        <w:rPr>
          <w:rFonts w:ascii="Consolas" w:hAnsi="Consolas"/>
          <w:color w:val="202060"/>
          <w:sz w:val="18"/>
        </w:rPr>
        <w:t>시트</w:t>
      </w:r>
      <w:r>
        <w:rPr>
          <w:rFonts w:ascii="Consolas" w:hAnsi="Consolas"/>
          <w:color w:val="202060"/>
          <w:sz w:val="18"/>
        </w:rPr>
        <w:t xml:space="preserve">: A~X </w:t>
      </w:r>
      <w:r>
        <w:rPr>
          <w:rFonts w:ascii="Consolas" w:hAnsi="Consolas"/>
          <w:color w:val="202060"/>
          <w:sz w:val="18"/>
        </w:rPr>
        <w:t>컬럼</w:t>
      </w:r>
      <w:r>
        <w:rPr>
          <w:rFonts w:ascii="Consolas" w:hAnsi="Consolas"/>
          <w:color w:val="202060"/>
          <w:sz w:val="18"/>
        </w:rPr>
        <w:t>)                           │</w:t>
      </w:r>
    </w:p>
    <w:p w14:paraId="6D6C34E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├── spring_detailed_analysis.png (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시각화</w:t>
      </w:r>
      <w:r>
        <w:rPr>
          <w:rFonts w:ascii="Consolas" w:hAnsi="Consolas"/>
          <w:color w:val="202060"/>
          <w:sz w:val="18"/>
        </w:rPr>
        <w:t>)                   │</w:t>
      </w:r>
    </w:p>
    <w:p w14:paraId="6B35F19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├── new_result_report.png (</w:t>
      </w:r>
      <w:r>
        <w:rPr>
          <w:rFonts w:ascii="Consolas" w:hAnsi="Consolas"/>
          <w:color w:val="202060"/>
          <w:sz w:val="18"/>
        </w:rPr>
        <w:t>결과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보고서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차트</w:t>
      </w:r>
      <w:r>
        <w:rPr>
          <w:rFonts w:ascii="Consolas" w:hAnsi="Consolas"/>
          <w:color w:val="202060"/>
          <w:sz w:val="18"/>
        </w:rPr>
        <w:t>)                     │</w:t>
      </w:r>
    </w:p>
    <w:p w14:paraId="0F81CA8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└── output/points_xyz.csv (</w:t>
      </w:r>
      <w:r>
        <w:rPr>
          <w:rFonts w:ascii="Consolas" w:hAnsi="Consolas"/>
          <w:color w:val="202060"/>
          <w:sz w:val="18"/>
        </w:rPr>
        <w:t>원시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CSV)                      │</w:t>
      </w:r>
    </w:p>
    <w:p w14:paraId="014472F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                                                    │</w:t>
      </w:r>
    </w:p>
    <w:p w14:paraId="39FA5AB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4773683" w14:textId="77777777" w:rsidR="005A56FD" w:rsidRDefault="00000000">
      <w:pPr>
        <w:pStyle w:val="31"/>
      </w:pPr>
      <w:r>
        <w:t xml:space="preserve">③ Excel </w:t>
      </w:r>
      <w:r>
        <w:t>시트</w:t>
      </w:r>
      <w:r>
        <w:t xml:space="preserve">(zero-1) </w:t>
      </w:r>
      <w:r>
        <w:t>컬럼</w:t>
      </w:r>
      <w:r>
        <w:t xml:space="preserve"> </w:t>
      </w:r>
      <w:r>
        <w:t>구조</w:t>
      </w:r>
    </w:p>
    <w:p w14:paraId="7C731395" w14:textId="77777777" w:rsidR="005A56FD" w:rsidRDefault="00000000">
      <w:r>
        <w:rPr>
          <w:b/>
        </w:rPr>
        <w:t>TK1.xlsx의 zero-1 시트에 기록되는 핵심 컬럼: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56FD" w14:paraId="4232E523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C32CB8" w14:textId="77777777" w:rsidR="005A56FD" w:rsidRDefault="00000000">
            <w:r>
              <w:t>컬럼</w:t>
            </w:r>
          </w:p>
        </w:tc>
        <w:tc>
          <w:tcPr>
            <w:tcW w:w="2160" w:type="dxa"/>
          </w:tcPr>
          <w:p w14:paraId="0B9776C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  <w:tc>
          <w:tcPr>
            <w:tcW w:w="2160" w:type="dxa"/>
          </w:tcPr>
          <w:p w14:paraId="4CB43AEF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단위</w:t>
            </w:r>
          </w:p>
        </w:tc>
        <w:tc>
          <w:tcPr>
            <w:tcW w:w="2160" w:type="dxa"/>
          </w:tcPr>
          <w:p w14:paraId="3945B4B9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5A56FD" w14:paraId="72A70479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8D57F1" w14:textId="77777777" w:rsidR="005A56FD" w:rsidRDefault="00000000">
            <w:r>
              <w:t>A (No)</w:t>
            </w:r>
          </w:p>
        </w:tc>
        <w:tc>
          <w:tcPr>
            <w:tcW w:w="2160" w:type="dxa"/>
          </w:tcPr>
          <w:p w14:paraId="0A73856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순번</w:t>
            </w:r>
          </w:p>
        </w:tc>
        <w:tc>
          <w:tcPr>
            <w:tcW w:w="2160" w:type="dxa"/>
          </w:tcPr>
          <w:p w14:paraId="0CD28E6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4ACC24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1부터 시작</w:t>
            </w:r>
          </w:p>
        </w:tc>
      </w:tr>
      <w:tr w:rsidR="005A56FD" w14:paraId="14D38AB3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638381" w14:textId="77777777" w:rsidR="005A56FD" w:rsidRDefault="00000000">
            <w:r>
              <w:t>B~D (x, y, z)</w:t>
            </w:r>
          </w:p>
        </w:tc>
        <w:tc>
          <w:tcPr>
            <w:tcW w:w="2160" w:type="dxa"/>
          </w:tcPr>
          <w:p w14:paraId="60B8B4E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원시 좌표</w:t>
            </w:r>
          </w:p>
        </w:tc>
        <w:tc>
          <w:tcPr>
            <w:tcW w:w="2160" w:type="dxa"/>
          </w:tcPr>
          <w:p w14:paraId="2901790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388D03B2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Step1: 가장 가까운 원본 좌표</w:t>
            </w:r>
          </w:p>
        </w:tc>
      </w:tr>
      <w:tr w:rsidR="005A56FD" w14:paraId="5F59E7EA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CB000" w14:textId="77777777" w:rsidR="005A56FD" w:rsidRDefault="00000000">
            <w:r>
              <w:t>E~G (x_norm, y_norm, z_norm)</w:t>
            </w:r>
          </w:p>
        </w:tc>
        <w:tc>
          <w:tcPr>
            <w:tcW w:w="2160" w:type="dxa"/>
          </w:tcPr>
          <w:p w14:paraId="5478A19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정규화 좌표</w:t>
            </w:r>
          </w:p>
        </w:tc>
        <w:tc>
          <w:tcPr>
            <w:tcW w:w="2160" w:type="dxa"/>
          </w:tcPr>
          <w:p w14:paraId="32DC743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4E63A26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Step2: 등간격 표준화 좌표</w:t>
            </w:r>
          </w:p>
        </w:tc>
      </w:tr>
      <w:tr w:rsidR="005A56FD" w14:paraId="12301335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22D314" w14:textId="77777777" w:rsidR="005A56FD" w:rsidRDefault="00000000">
            <w:r>
              <w:t>H (R)</w:t>
            </w:r>
          </w:p>
        </w:tc>
        <w:tc>
          <w:tcPr>
            <w:tcW w:w="2160" w:type="dxa"/>
          </w:tcPr>
          <w:p w14:paraId="2E085C4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반지름</w:t>
            </w:r>
          </w:p>
        </w:tc>
        <w:tc>
          <w:tcPr>
            <w:tcW w:w="2160" w:type="dxa"/>
          </w:tcPr>
          <w:p w14:paraId="11C95B4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74C05955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Step3: 축~포인트 거리</w:t>
            </w:r>
          </w:p>
        </w:tc>
      </w:tr>
      <w:tr w:rsidR="005A56FD" w14:paraId="6BAC98A6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5D9F82" w14:textId="77777777" w:rsidR="005A56FD" w:rsidRDefault="00000000">
            <w:r>
              <w:t>I (θ)</w:t>
            </w:r>
          </w:p>
        </w:tc>
        <w:tc>
          <w:tcPr>
            <w:tcW w:w="2160" w:type="dxa"/>
          </w:tcPr>
          <w:p w14:paraId="77BD347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각도</w:t>
            </w:r>
          </w:p>
        </w:tc>
        <w:tc>
          <w:tcPr>
            <w:tcW w:w="2160" w:type="dxa"/>
          </w:tcPr>
          <w:p w14:paraId="309284D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°(도)</w:t>
            </w:r>
          </w:p>
        </w:tc>
        <w:tc>
          <w:tcPr>
            <w:tcW w:w="2160" w:type="dxa"/>
          </w:tcPr>
          <w:p w14:paraId="7FFEC3D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Step3: 래핑된 각도 (-180~180)</w:t>
            </w:r>
          </w:p>
        </w:tc>
      </w:tr>
      <w:tr w:rsidR="005A56FD" w14:paraId="451D4497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90E51" w14:textId="77777777" w:rsidR="005A56FD" w:rsidRDefault="00000000">
            <w:r>
              <w:t>J (Z)</w:t>
            </w:r>
          </w:p>
        </w:tc>
        <w:tc>
          <w:tcPr>
            <w:tcW w:w="2160" w:type="dxa"/>
          </w:tcPr>
          <w:p w14:paraId="7457168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높이</w:t>
            </w:r>
          </w:p>
        </w:tc>
        <w:tc>
          <w:tcPr>
            <w:tcW w:w="2160" w:type="dxa"/>
          </w:tcPr>
          <w:p w14:paraId="4C0963A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1F42149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Step3: 축방향 위치</w:t>
            </w:r>
          </w:p>
        </w:tc>
      </w:tr>
      <w:tr w:rsidR="005A56FD" w14:paraId="25D4419B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DD3D3C" w14:textId="77777777" w:rsidR="005A56FD" w:rsidRDefault="00000000">
            <w:r>
              <w:t>N (Turn)</w:t>
            </w:r>
          </w:p>
        </w:tc>
        <w:tc>
          <w:tcPr>
            <w:tcW w:w="2160" w:type="dxa"/>
          </w:tcPr>
          <w:p w14:paraId="5882DB3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회전수</w:t>
            </w:r>
          </w:p>
        </w:tc>
        <w:tc>
          <w:tcPr>
            <w:tcW w:w="2160" w:type="dxa"/>
          </w:tcPr>
          <w:p w14:paraId="2F21DF6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</w:t>
            </w:r>
          </w:p>
        </w:tc>
        <w:tc>
          <w:tcPr>
            <w:tcW w:w="2160" w:type="dxa"/>
          </w:tcPr>
          <w:p w14:paraId="4184FC6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Step4: 누적 회전수</w:t>
            </w:r>
          </w:p>
        </w:tc>
      </w:tr>
      <w:tr w:rsidR="005A56FD" w14:paraId="198EC5D2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E59BA4" w14:textId="77777777" w:rsidR="005A56FD" w:rsidRDefault="00000000">
            <w:r>
              <w:t>Q (Perp. Diam.)</w:t>
            </w:r>
          </w:p>
        </w:tc>
        <w:tc>
          <w:tcPr>
            <w:tcW w:w="2160" w:type="dxa"/>
          </w:tcPr>
          <w:p w14:paraId="3590D59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수직 직경</w:t>
            </w:r>
          </w:p>
        </w:tc>
        <w:tc>
          <w:tcPr>
            <w:tcW w:w="2160" w:type="dxa"/>
          </w:tcPr>
          <w:p w14:paraId="105EFB1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26D3772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Step4: 2×R</w:t>
            </w:r>
          </w:p>
        </w:tc>
      </w:tr>
      <w:tr w:rsidR="005A56FD" w14:paraId="2D2C334A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7DB0A" w14:textId="77777777" w:rsidR="005A56FD" w:rsidRDefault="00000000">
            <w:r>
              <w:t>S (Vec. Diam.)</w:t>
            </w:r>
          </w:p>
        </w:tc>
        <w:tc>
          <w:tcPr>
            <w:tcW w:w="2160" w:type="dxa"/>
          </w:tcPr>
          <w:p w14:paraId="00AAC8A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벡터 직경</w:t>
            </w:r>
          </w:p>
        </w:tc>
        <w:tc>
          <w:tcPr>
            <w:tcW w:w="2160" w:type="dxa"/>
          </w:tcPr>
          <w:p w14:paraId="32DF929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46079D5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Step4: 대면 점 거리</w:t>
            </w:r>
          </w:p>
        </w:tc>
      </w:tr>
      <w:tr w:rsidR="005A56FD" w14:paraId="01261A46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B878D9" w14:textId="77777777" w:rsidR="005A56FD" w:rsidRDefault="00000000">
            <w:r>
              <w:t>U (Height)</w:t>
            </w:r>
          </w:p>
        </w:tc>
        <w:tc>
          <w:tcPr>
            <w:tcW w:w="2160" w:type="dxa"/>
          </w:tcPr>
          <w:p w14:paraId="2700E3F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상대 높이</w:t>
            </w:r>
          </w:p>
        </w:tc>
        <w:tc>
          <w:tcPr>
            <w:tcW w:w="2160" w:type="dxa"/>
          </w:tcPr>
          <w:p w14:paraId="6835567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6143CD4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Step4: 기준점 대비</w:t>
            </w:r>
          </w:p>
        </w:tc>
      </w:tr>
      <w:tr w:rsidR="005A56FD" w14:paraId="30148B4B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A92DF" w14:textId="77777777" w:rsidR="005A56FD" w:rsidRDefault="00000000">
            <w:r>
              <w:t>W (Pitch)</w:t>
            </w:r>
          </w:p>
        </w:tc>
        <w:tc>
          <w:tcPr>
            <w:tcW w:w="2160" w:type="dxa"/>
          </w:tcPr>
          <w:p w14:paraId="4F714BA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피치</w:t>
            </w:r>
          </w:p>
        </w:tc>
        <w:tc>
          <w:tcPr>
            <w:tcW w:w="2160" w:type="dxa"/>
          </w:tcPr>
          <w:p w14:paraId="486F43E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6F8DDAE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Step4: 1회전당 </w:t>
            </w:r>
            <w:r>
              <w:lastRenderedPageBreak/>
              <w:t>높이</w:t>
            </w:r>
          </w:p>
        </w:tc>
      </w:tr>
      <w:tr w:rsidR="005A56FD" w14:paraId="3D16195D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083F4" w14:textId="77777777" w:rsidR="005A56FD" w:rsidRDefault="00000000">
            <w:r>
              <w:lastRenderedPageBreak/>
              <w:t>X (min_Pitch)</w:t>
            </w:r>
          </w:p>
        </w:tc>
        <w:tc>
          <w:tcPr>
            <w:tcW w:w="2160" w:type="dxa"/>
          </w:tcPr>
          <w:p w14:paraId="2342FAF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최소 피치</w:t>
            </w:r>
          </w:p>
        </w:tc>
        <w:tc>
          <w:tcPr>
            <w:tcW w:w="2160" w:type="dxa"/>
          </w:tcPr>
          <w:p w14:paraId="5BA2889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2160" w:type="dxa"/>
          </w:tcPr>
          <w:p w14:paraId="055F88F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Step4: 전체 최소값</w:t>
            </w:r>
          </w:p>
        </w:tc>
      </w:tr>
    </w:tbl>
    <w:p w14:paraId="13D7D004" w14:textId="77777777" w:rsidR="005A56FD" w:rsidRDefault="005A56FD"/>
    <w:p w14:paraId="5953EB04" w14:textId="77777777" w:rsidR="005A56FD" w:rsidRDefault="00000000">
      <w:r>
        <w:br w:type="page"/>
      </w:r>
    </w:p>
    <w:p w14:paraId="036BCFD3" w14:textId="77777777" w:rsidR="005A56FD" w:rsidRDefault="00000000">
      <w:pPr>
        <w:pStyle w:val="21"/>
      </w:pPr>
      <w:r>
        <w:lastRenderedPageBreak/>
        <w:t xml:space="preserve">C. </w:t>
      </w:r>
      <w:r>
        <w:t>소스</w:t>
      </w:r>
      <w:r>
        <w:t xml:space="preserve"> </w:t>
      </w:r>
      <w:r>
        <w:t>확보</w:t>
      </w:r>
      <w:r>
        <w:t xml:space="preserve"> / </w:t>
      </w:r>
      <w:r>
        <w:t>디버깅</w:t>
      </w:r>
      <w:r>
        <w:t xml:space="preserve"> </w:t>
      </w:r>
      <w:r>
        <w:t>수정</w:t>
      </w:r>
      <w:r>
        <w:t xml:space="preserve"> </w:t>
      </w:r>
      <w:r>
        <w:t>방법</w:t>
      </w:r>
      <w:r>
        <w:t xml:space="preserve">: AI </w:t>
      </w:r>
      <w:r>
        <w:t>활용</w:t>
      </w:r>
    </w:p>
    <w:p w14:paraId="5A107D2F" w14:textId="77777777" w:rsidR="005A56FD" w:rsidRDefault="00000000">
      <w:pPr>
        <w:pStyle w:val="31"/>
      </w:pPr>
      <w:r>
        <w:t xml:space="preserve">①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확보</w:t>
      </w:r>
      <w:r>
        <w:t xml:space="preserve"> </w:t>
      </w:r>
      <w:r>
        <w:t>방법</w:t>
      </w:r>
    </w:p>
    <w:p w14:paraId="459F625E" w14:textId="77777777" w:rsidR="005A56FD" w:rsidRDefault="00000000">
      <w:pPr>
        <w:pStyle w:val="a0"/>
        <w:spacing w:after="40"/>
      </w:pPr>
      <w:r>
        <w:t>프로젝트 폴더(SpringPitch/)에서 모든 .py 파일을 가져옴</w:t>
      </w:r>
    </w:p>
    <w:p w14:paraId="0E8D9861" w14:textId="77777777" w:rsidR="005A56FD" w:rsidRDefault="00000000">
      <w:pPr>
        <w:pStyle w:val="a0"/>
        <w:spacing w:after="40"/>
      </w:pPr>
      <w:r>
        <w:t>원본 코드는 버전 관리 시스템(Git)으로 이력 추적 권장</w:t>
      </w:r>
    </w:p>
    <w:p w14:paraId="440517F3" w14:textId="77777777" w:rsidR="00C71373" w:rsidRDefault="00000000">
      <w:pPr>
        <w:pStyle w:val="a0"/>
        <w:spacing w:after="40"/>
      </w:pPr>
      <w:r w:rsidRPr="00C71373">
        <w:rPr>
          <w:highlight w:val="yellow"/>
        </w:rPr>
        <w:t xml:space="preserve">VS </w:t>
      </w:r>
      <w:proofErr w:type="gramStart"/>
      <w:r w:rsidRPr="00C71373">
        <w:rPr>
          <w:highlight w:val="yellow"/>
        </w:rPr>
        <w:t>Code(</w:t>
      </w:r>
      <w:proofErr w:type="gramEnd"/>
      <w:r w:rsidRPr="00C71373">
        <w:rPr>
          <w:highlight w:val="yellow"/>
        </w:rPr>
        <w:t xml:space="preserve">무료 </w:t>
      </w:r>
      <w:proofErr w:type="gramStart"/>
      <w:r w:rsidRPr="00C71373">
        <w:rPr>
          <w:highlight w:val="yellow"/>
        </w:rPr>
        <w:t>편집기)</w:t>
      </w:r>
      <w:r>
        <w:t>에서</w:t>
      </w:r>
      <w:proofErr w:type="gramEnd"/>
      <w:r>
        <w:t xml:space="preserve"> 파일 열기 → 코드 </w:t>
      </w:r>
      <w:proofErr w:type="spellStart"/>
      <w:r>
        <w:t>읽기</w:t>
      </w:r>
      <w:proofErr w:type="spellEnd"/>
      <w:r>
        <w:t>/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가능</w:t>
      </w:r>
      <w:proofErr w:type="spellEnd"/>
      <w:r w:rsidR="00C71373">
        <w:rPr>
          <w:rFonts w:hint="eastAsia"/>
          <w:lang w:eastAsia="ko-KR"/>
        </w:rPr>
        <w:t xml:space="preserve"> </w:t>
      </w:r>
    </w:p>
    <w:p w14:paraId="691B67C0" w14:textId="6B8AB0EB" w:rsidR="005A56FD" w:rsidRDefault="00C71373">
      <w:pPr>
        <w:pStyle w:val="a0"/>
        <w:spacing w:after="40"/>
      </w:pPr>
      <w:r>
        <w:rPr>
          <w:rFonts w:hint="eastAsia"/>
          <w:lang w:eastAsia="ko-KR"/>
        </w:rPr>
        <w:t>(</w:t>
      </w:r>
      <w:proofErr w:type="gramStart"/>
      <w:r>
        <w:rPr>
          <w:rFonts w:hint="eastAsia"/>
          <w:lang w:eastAsia="ko-KR"/>
        </w:rPr>
        <w:t>IDE :</w:t>
      </w:r>
      <w:proofErr w:type="gramEnd"/>
      <w:r>
        <w:rPr>
          <w:rFonts w:hint="eastAsia"/>
          <w:lang w:eastAsia="ko-KR"/>
        </w:rPr>
        <w:t xml:space="preserve"> integrated Development Environment </w:t>
      </w:r>
      <w:r>
        <w:rPr>
          <w:lang w:eastAsia="ko-KR"/>
        </w:rPr>
        <w:t>…</w:t>
      </w:r>
      <w:r>
        <w:rPr>
          <w:rFonts w:hint="eastAsia"/>
          <w:lang w:eastAsia="ko-KR"/>
        </w:rPr>
        <w:t xml:space="preserve"> eclipse, </w:t>
      </w:r>
      <w:proofErr w:type="spellStart"/>
      <w:r>
        <w:rPr>
          <w:rFonts w:hint="eastAsia"/>
          <w:lang w:eastAsia="ko-KR"/>
        </w:rPr>
        <w:t>vscode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intellij</w:t>
      </w:r>
      <w:proofErr w:type="spellEnd"/>
      <w:r w:rsidR="0050510E">
        <w:rPr>
          <w:lang w:eastAsia="ko-KR"/>
        </w:rPr>
        <w:t>…</w:t>
      </w:r>
      <w:r w:rsidR="0050510E">
        <w:rPr>
          <w:rFonts w:hint="eastAsia"/>
          <w:lang w:eastAsia="ko-KR"/>
        </w:rPr>
        <w:t xml:space="preserve"> </w:t>
      </w:r>
      <w:proofErr w:type="spellStart"/>
      <w:r w:rsidR="0050510E">
        <w:rPr>
          <w:rFonts w:hint="eastAsia"/>
          <w:lang w:eastAsia="ko-KR"/>
        </w:rPr>
        <w:t>xcode</w:t>
      </w:r>
      <w:proofErr w:type="spellEnd"/>
      <w:r w:rsidR="0050510E">
        <w:rPr>
          <w:rFonts w:hint="eastAsia"/>
          <w:lang w:eastAsia="ko-KR"/>
        </w:rPr>
        <w:t>, android studio)</w:t>
      </w:r>
    </w:p>
    <w:p w14:paraId="5B681886" w14:textId="77777777" w:rsidR="005A56FD" w:rsidRDefault="00000000">
      <w:pPr>
        <w:pStyle w:val="31"/>
      </w:pPr>
      <w:r>
        <w:t>② AI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코드</w:t>
      </w:r>
      <w:r>
        <w:t xml:space="preserve"> </w:t>
      </w:r>
      <w:r>
        <w:t>이해</w:t>
      </w:r>
      <w:r>
        <w:t xml:space="preserve"> </w:t>
      </w:r>
      <w:r>
        <w:t>및</w:t>
      </w:r>
      <w:r>
        <w:t xml:space="preserve"> </w:t>
      </w:r>
      <w:r>
        <w:t>수정</w:t>
      </w:r>
    </w:p>
    <w:p w14:paraId="4381BC79" w14:textId="77777777" w:rsidR="005A56FD" w:rsidRDefault="00000000">
      <w:r>
        <w:rPr>
          <w:b/>
        </w:rPr>
        <w:t>전문 개발자가 아니더라도 AI 도구를 활용하면 코드를 이해하고 수정할 수 있습니다:</w:t>
      </w:r>
    </w:p>
    <w:p w14:paraId="63284818" w14:textId="77777777" w:rsidR="005A56FD" w:rsidRDefault="00000000">
      <w:r>
        <w:rPr>
          <w:b/>
        </w:rPr>
        <w:t>(a) ChatGPT / Claude 활용법</w:t>
      </w:r>
    </w:p>
    <w:p w14:paraId="1B62AE44" w14:textId="77777777" w:rsidR="005A56FD" w:rsidRDefault="00000000">
      <w:pPr>
        <w:pStyle w:val="a0"/>
        <w:spacing w:after="40"/>
      </w:pPr>
      <w:r>
        <w:t>코드 전체 또는 함수를 복사하여 AI에게 "이 코드가 무엇을 하는지 설명해줘"라고 질문</w:t>
      </w:r>
    </w:p>
    <w:p w14:paraId="33C42F9C" w14:textId="77777777" w:rsidR="005A56FD" w:rsidRDefault="00000000">
      <w:pPr>
        <w:pStyle w:val="a0"/>
        <w:spacing w:after="40"/>
      </w:pPr>
      <w:r>
        <w:t>"이 함수에서 반지름 계산 공식을 R = 2*r로 바꾸려면?" 같은 구체적 수정 요청</w:t>
      </w:r>
    </w:p>
    <w:p w14:paraId="08634366" w14:textId="77777777" w:rsidR="005A56FD" w:rsidRDefault="00000000">
      <w:pPr>
        <w:pStyle w:val="a0"/>
        <w:spacing w:after="40"/>
      </w:pPr>
      <w:r>
        <w:t>에러 메시지를 그대로 붙여넣고 "이 에러의 원인과 해결방법은?" 질문</w:t>
      </w:r>
    </w:p>
    <w:p w14:paraId="631D5DB8" w14:textId="77777777" w:rsidR="005A56FD" w:rsidRDefault="00000000">
      <w:r>
        <w:rPr>
          <w:b/>
        </w:rPr>
        <w:t>(b) VS Code + GitHub Copilot 활용법</w:t>
      </w:r>
    </w:p>
    <w:p w14:paraId="78A1487D" w14:textId="77777777" w:rsidR="005A56FD" w:rsidRDefault="00000000">
      <w:pPr>
        <w:pStyle w:val="a0"/>
        <w:spacing w:after="40"/>
      </w:pPr>
      <w:r>
        <w:t>VS Code에서 Copilot 확장 설치 → 코드 편집 중 자동 완성 제안</w:t>
      </w:r>
    </w:p>
    <w:p w14:paraId="5E66CBC9" w14:textId="77777777" w:rsidR="005A56FD" w:rsidRDefault="00000000">
      <w:pPr>
        <w:pStyle w:val="a0"/>
        <w:spacing w:after="40"/>
      </w:pPr>
      <w:r>
        <w:t>Ctrl+I (인라인 채팅)로 코드 설명 요청 또는 수정 지시</w:t>
      </w:r>
    </w:p>
    <w:p w14:paraId="28A4B8E9" w14:textId="77777777" w:rsidR="005A56FD" w:rsidRDefault="00000000">
      <w:pPr>
        <w:pStyle w:val="a0"/>
        <w:spacing w:after="40"/>
      </w:pPr>
      <w:r>
        <w:t>채팅 패널에서 프로젝트 전체에 대한 질문 가능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A56FD" w14:paraId="598915BC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525682C8" w14:textId="77777777" w:rsidR="005A56FD" w:rsidRDefault="00000000">
            <w:r>
              <w:rPr>
                <w:b/>
                <w:sz w:val="20"/>
              </w:rPr>
              <w:t>💡 AI 활용 팁</w:t>
            </w:r>
          </w:p>
          <w:p w14:paraId="5BE41F13" w14:textId="77777777" w:rsidR="005A56FD" w:rsidRDefault="00000000">
            <w:r>
              <w:rPr>
                <w:sz w:val="20"/>
              </w:rPr>
              <w:t>코드를 질문할 때는 "파일 전체"보다 "특정 함수" 단위로 질문하면 더 정확한 답변을 받을 수 있습니다.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예시 프롬프트:</w:t>
            </w:r>
            <w:r>
              <w:rPr>
                <w:sz w:val="20"/>
              </w:rPr>
              <w:br/>
              <w:t>"아래 parse_igs_points 함수에서 엔터티 116의 좌표를 추출하는 부분을 설명해줘.</w:t>
            </w:r>
            <w:r>
              <w:rPr>
                <w:sz w:val="20"/>
              </w:rPr>
              <w:br/>
              <w:t>특히 정규식 패턴이 어떤 숫자 형식을 매칭하는지 알고 싶어."</w:t>
            </w:r>
          </w:p>
        </w:tc>
      </w:tr>
    </w:tbl>
    <w:p w14:paraId="7B13B478" w14:textId="77777777" w:rsidR="005A56FD" w:rsidRDefault="005A56FD"/>
    <w:p w14:paraId="3DFF645E" w14:textId="77777777" w:rsidR="005A56FD" w:rsidRDefault="00000000">
      <w:pPr>
        <w:pStyle w:val="31"/>
      </w:pPr>
      <w:r>
        <w:lastRenderedPageBreak/>
        <w:t xml:space="preserve">③ </w:t>
      </w:r>
      <w:r>
        <w:t>디버깅</w:t>
      </w:r>
      <w:r>
        <w:t>(</w:t>
      </w:r>
      <w:r>
        <w:t>오류</w:t>
      </w:r>
      <w:r>
        <w:t xml:space="preserve"> </w:t>
      </w:r>
      <w:r>
        <w:t>해결</w:t>
      </w:r>
      <w:r>
        <w:t xml:space="preserve">) </w:t>
      </w:r>
      <w:r>
        <w:t>기본</w:t>
      </w:r>
      <w:r>
        <w:t xml:space="preserve"> </w:t>
      </w:r>
      <w:r>
        <w:t>절차</w:t>
      </w:r>
    </w:p>
    <w:p w14:paraId="09BA3EE5" w14:textId="77777777" w:rsidR="005A56FD" w:rsidRDefault="00000000" w:rsidP="003B6036">
      <w:pPr>
        <w:pStyle w:val="a"/>
        <w:numPr>
          <w:ilvl w:val="0"/>
          <w:numId w:val="10"/>
        </w:numPr>
        <w:spacing w:after="40"/>
      </w:pPr>
      <w:r>
        <w:t xml:space="preserve">에러 메시지 확인: </w:t>
      </w:r>
      <w:proofErr w:type="gramStart"/>
      <w:r>
        <w:t>터미널(</w:t>
      </w:r>
      <w:proofErr w:type="gramEnd"/>
      <w:r>
        <w:t xml:space="preserve">명령 </w:t>
      </w:r>
      <w:proofErr w:type="gramStart"/>
      <w:r>
        <w:t>프롬프트)에</w:t>
      </w:r>
      <w:proofErr w:type="gramEnd"/>
      <w:r>
        <w:t xml:space="preserve"> 출력된 오류 내용 읽기</w:t>
      </w:r>
    </w:p>
    <w:p w14:paraId="490B9B60" w14:textId="77777777" w:rsidR="005A56FD" w:rsidRDefault="00000000">
      <w:pPr>
        <w:pStyle w:val="a"/>
        <w:spacing w:after="40"/>
      </w:pPr>
      <w:r>
        <w:t xml:space="preserve">AI에 질문: </w:t>
      </w:r>
      <w:r w:rsidRPr="007D5633">
        <w:rPr>
          <w:highlight w:val="yellow"/>
        </w:rPr>
        <w:t>에러 메시지 + 관련 코드를 AI에 붙여넣기</w:t>
      </w:r>
    </w:p>
    <w:p w14:paraId="5D5496F4" w14:textId="77777777" w:rsidR="005A56FD" w:rsidRDefault="00000000">
      <w:pPr>
        <w:pStyle w:val="a"/>
        <w:spacing w:after="40"/>
      </w:pPr>
      <w:r>
        <w:t>수정 적용: AI가 제안한 수정을 코드에 반영</w:t>
      </w:r>
    </w:p>
    <w:p w14:paraId="112FE9C2" w14:textId="77777777" w:rsidR="005A56FD" w:rsidRDefault="00000000">
      <w:pPr>
        <w:pStyle w:val="a"/>
        <w:spacing w:after="40"/>
      </w:pPr>
      <w:r>
        <w:t>재실행: 수정 후 프로그램을 다시 실행하여 확인</w:t>
      </w:r>
    </w:p>
    <w:p w14:paraId="76276627" w14:textId="77777777" w:rsidR="005A56FD" w:rsidRDefault="00000000">
      <w:pPr>
        <w:pStyle w:val="a"/>
        <w:spacing w:after="40"/>
      </w:pPr>
      <w:proofErr w:type="spellStart"/>
      <w:r>
        <w:t>반복</w:t>
      </w:r>
      <w:proofErr w:type="spellEnd"/>
      <w:r>
        <w:t xml:space="preserve">: </w:t>
      </w:r>
      <w:proofErr w:type="spellStart"/>
      <w:r>
        <w:t>문제가</w:t>
      </w:r>
      <w:proofErr w:type="spellEnd"/>
      <w:r>
        <w:t xml:space="preserve"> </w:t>
      </w:r>
      <w:proofErr w:type="spellStart"/>
      <w:r>
        <w:t>해결될</w:t>
      </w:r>
      <w:proofErr w:type="spellEnd"/>
      <w:r>
        <w:t xml:space="preserve"> </w:t>
      </w:r>
      <w:proofErr w:type="spellStart"/>
      <w:r>
        <w:t>때까지</w:t>
      </w:r>
      <w:proofErr w:type="spellEnd"/>
      <w:r>
        <w:t xml:space="preserve"> 위 </w:t>
      </w:r>
      <w:proofErr w:type="spellStart"/>
      <w:r>
        <w:t>과정</w:t>
      </w:r>
      <w:proofErr w:type="spellEnd"/>
      <w:r>
        <w:t xml:space="preserve"> </w:t>
      </w:r>
      <w:proofErr w:type="spellStart"/>
      <w:r>
        <w:t>반복</w:t>
      </w:r>
      <w:proofErr w:type="spellEnd"/>
    </w:p>
    <w:p w14:paraId="4763142A" w14:textId="77777777" w:rsidR="00F769D2" w:rsidRDefault="00F769D2" w:rsidP="00F769D2">
      <w:pPr>
        <w:pStyle w:val="a"/>
        <w:numPr>
          <w:ilvl w:val="0"/>
          <w:numId w:val="0"/>
        </w:numPr>
        <w:spacing w:after="40"/>
        <w:ind w:left="360"/>
      </w:pPr>
    </w:p>
    <w:p w14:paraId="6086EC96" w14:textId="77777777" w:rsidR="005A56FD" w:rsidRDefault="00000000">
      <w:proofErr w:type="spellStart"/>
      <w:r>
        <w:rPr>
          <w:b/>
        </w:rPr>
        <w:t>자주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발생하는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에러와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해결법</w:t>
      </w:r>
      <w:proofErr w:type="spellEnd"/>
      <w:r>
        <w:rPr>
          <w:b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977"/>
        <w:gridCol w:w="3111"/>
      </w:tblGrid>
      <w:tr w:rsidR="005A56FD" w14:paraId="45450F4A" w14:textId="77777777" w:rsidTr="00F76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32F319A" w14:textId="77777777" w:rsidR="005A56FD" w:rsidRDefault="00000000">
            <w:proofErr w:type="spellStart"/>
            <w:r>
              <w:t>에러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977" w:type="dxa"/>
          </w:tcPr>
          <w:p w14:paraId="348EA522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원인</w:t>
            </w:r>
          </w:p>
        </w:tc>
        <w:tc>
          <w:tcPr>
            <w:tcW w:w="3111" w:type="dxa"/>
          </w:tcPr>
          <w:p w14:paraId="5F61C811" w14:textId="77777777" w:rsidR="005A56FD" w:rsidRDefault="00000000" w:rsidP="00F769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해결 방법</w:t>
            </w:r>
          </w:p>
        </w:tc>
      </w:tr>
      <w:tr w:rsidR="005A56FD" w14:paraId="0986A93D" w14:textId="77777777" w:rsidTr="00F7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5685EEE" w14:textId="77777777" w:rsidR="005A56FD" w:rsidRDefault="00000000">
            <w:r>
              <w:t>FileNotFoundError</w:t>
            </w:r>
          </w:p>
        </w:tc>
        <w:tc>
          <w:tcPr>
            <w:tcW w:w="2977" w:type="dxa"/>
          </w:tcPr>
          <w:p w14:paraId="100E8A2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경로가 틀림</w:t>
            </w:r>
          </w:p>
        </w:tc>
        <w:tc>
          <w:tcPr>
            <w:tcW w:w="3111" w:type="dxa"/>
          </w:tcPr>
          <w:p w14:paraId="18D6F52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.igs 또는 TK1.xlsx 파일 위치 확인</w:t>
            </w:r>
          </w:p>
        </w:tc>
      </w:tr>
      <w:tr w:rsidR="005A56FD" w14:paraId="3BDB3781" w14:textId="77777777" w:rsidTr="00F76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E17501F" w14:textId="77777777" w:rsidR="005A56FD" w:rsidRDefault="00000000">
            <w:r>
              <w:t>ValueError: Sheet not found</w:t>
            </w:r>
          </w:p>
        </w:tc>
        <w:tc>
          <w:tcPr>
            <w:tcW w:w="2977" w:type="dxa"/>
          </w:tcPr>
          <w:p w14:paraId="2F696943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Excel에 zero-1 시트 없음</w:t>
            </w:r>
          </w:p>
        </w:tc>
        <w:tc>
          <w:tcPr>
            <w:tcW w:w="3111" w:type="dxa"/>
          </w:tcPr>
          <w:p w14:paraId="79F80B6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TK1.xlsx에 zero-1 시트 존재 확인</w:t>
            </w:r>
            <w:r>
              <w:br/>
              <w:t>또는 환경변수 설정</w:t>
            </w:r>
          </w:p>
        </w:tc>
      </w:tr>
      <w:tr w:rsidR="005A56FD" w14:paraId="55FA13C8" w14:textId="77777777" w:rsidTr="00F7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3ED20B6" w14:textId="77777777" w:rsidR="005A56FD" w:rsidRDefault="00000000">
            <w:r>
              <w:t>PermissionError</w:t>
            </w:r>
          </w:p>
        </w:tc>
        <w:tc>
          <w:tcPr>
            <w:tcW w:w="2977" w:type="dxa"/>
          </w:tcPr>
          <w:p w14:paraId="1B0CBF9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파일이 열려있음</w:t>
            </w:r>
          </w:p>
        </w:tc>
        <w:tc>
          <w:tcPr>
            <w:tcW w:w="3111" w:type="dxa"/>
          </w:tcPr>
          <w:p w14:paraId="531E8C5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Excel에서 TK1.xlsx 닫기 후 재실행</w:t>
            </w:r>
          </w:p>
        </w:tc>
      </w:tr>
      <w:tr w:rsidR="005A56FD" w14:paraId="3AEFD624" w14:textId="77777777" w:rsidTr="00F76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5D5D25E" w14:textId="77777777" w:rsidR="005A56FD" w:rsidRDefault="00000000">
            <w:r>
              <w:t>ImportError</w:t>
            </w:r>
          </w:p>
        </w:tc>
        <w:tc>
          <w:tcPr>
            <w:tcW w:w="2977" w:type="dxa"/>
          </w:tcPr>
          <w:p w14:paraId="26F463E0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필요한 라이브러리 미설치</w:t>
            </w:r>
          </w:p>
        </w:tc>
        <w:tc>
          <w:tcPr>
            <w:tcW w:w="3111" w:type="dxa"/>
          </w:tcPr>
          <w:p w14:paraId="08A8487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pip install numpy openpyxl 등 실행</w:t>
            </w:r>
          </w:p>
        </w:tc>
      </w:tr>
    </w:tbl>
    <w:p w14:paraId="1DF6FAAC" w14:textId="77777777" w:rsidR="005A56FD" w:rsidRDefault="005A56FD"/>
    <w:p w14:paraId="26FB58ED" w14:textId="77777777" w:rsidR="005A56FD" w:rsidRDefault="00000000">
      <w:r>
        <w:br w:type="page"/>
      </w:r>
    </w:p>
    <w:p w14:paraId="138F37AB" w14:textId="77777777" w:rsidR="005A56FD" w:rsidRDefault="00000000">
      <w:pPr>
        <w:pStyle w:val="21"/>
      </w:pPr>
      <w:r>
        <w:lastRenderedPageBreak/>
        <w:t xml:space="preserve">D. </w:t>
      </w:r>
      <w:r>
        <w:t>프로그램</w:t>
      </w:r>
      <w:r>
        <w:t xml:space="preserve"> </w:t>
      </w:r>
      <w:r>
        <w:t>실행</w:t>
      </w:r>
      <w:r>
        <w:t xml:space="preserve"> </w:t>
      </w:r>
      <w:r>
        <w:t>방법</w:t>
      </w:r>
    </w:p>
    <w:p w14:paraId="78575E1B" w14:textId="77777777" w:rsidR="005A56FD" w:rsidRDefault="00000000">
      <w:pPr>
        <w:pStyle w:val="31"/>
      </w:pPr>
      <w:r>
        <w:t xml:space="preserve">① </w:t>
      </w:r>
      <w:r>
        <w:t>방법</w:t>
      </w:r>
      <w:r>
        <w:t xml:space="preserve"> 1: EXE </w:t>
      </w:r>
      <w:r>
        <w:t>파일로</w:t>
      </w:r>
      <w:r>
        <w:t xml:space="preserve"> </w:t>
      </w:r>
      <w:r>
        <w:t>실행</w:t>
      </w:r>
      <w:r>
        <w:t xml:space="preserve"> (</w:t>
      </w:r>
      <w:r>
        <w:t>가장</w:t>
      </w:r>
      <w:r>
        <w:t xml:space="preserve"> </w:t>
      </w:r>
      <w:r>
        <w:t>간단</w:t>
      </w:r>
      <w:r>
        <w:t>)</w:t>
      </w:r>
    </w:p>
    <w:p w14:paraId="4AC21A7C" w14:textId="77777777" w:rsidR="005A56FD" w:rsidRDefault="00000000">
      <w:r>
        <w:rPr>
          <w:b/>
        </w:rPr>
        <w:t>Python 설치 없이 실행파일만으로 사용하는 방법:</w:t>
      </w:r>
    </w:p>
    <w:p w14:paraId="137ED773" w14:textId="7EC36391" w:rsidR="005A56FD" w:rsidRDefault="00000000" w:rsidP="006C3CAC">
      <w:pPr>
        <w:pStyle w:val="a"/>
        <w:numPr>
          <w:ilvl w:val="0"/>
          <w:numId w:val="11"/>
        </w:numPr>
        <w:spacing w:after="40"/>
      </w:pPr>
      <w:r>
        <w:t>동일 폴더에 다음 3개 파일을 배치:</w:t>
      </w:r>
      <w:r>
        <w:br/>
        <w:t xml:space="preserve">    </w:t>
      </w:r>
      <w:r w:rsidRPr="00084428">
        <w:rPr>
          <w:highlight w:val="yellow"/>
        </w:rPr>
        <w:t>• SpringCalculator.exe (실행파일)</w:t>
      </w:r>
      <w:r w:rsidR="00084428" w:rsidRPr="00084428">
        <w:rPr>
          <w:rFonts w:hint="eastAsia"/>
          <w:highlight w:val="yellow"/>
          <w:lang w:eastAsia="ko-KR"/>
        </w:rPr>
        <w:t xml:space="preserve"> </w:t>
      </w:r>
      <w:r w:rsidR="00084428" w:rsidRPr="00084428">
        <w:rPr>
          <w:highlight w:val="yellow"/>
          <w:lang w:eastAsia="ko-KR"/>
        </w:rPr>
        <w:sym w:font="Wingdings" w:char="F0E8"/>
      </w:r>
      <w:r w:rsidR="00084428" w:rsidRPr="00084428">
        <w:rPr>
          <w:rFonts w:hint="eastAsia"/>
          <w:highlight w:val="yellow"/>
          <w:lang w:eastAsia="ko-KR"/>
        </w:rPr>
        <w:t xml:space="preserve"> detailed_center_analysis.py + iges_parser.py + libraries</w:t>
      </w:r>
      <w:r>
        <w:br/>
        <w:t xml:space="preserve">    • TK1.xlsx (</w:t>
      </w:r>
      <w:proofErr w:type="spellStart"/>
      <w:r>
        <w:t>결과가</w:t>
      </w:r>
      <w:proofErr w:type="spellEnd"/>
      <w:r>
        <w:t xml:space="preserve"> 기록될 Excel 템플릿)</w:t>
      </w:r>
      <w:r>
        <w:br/>
        <w:t xml:space="preserve">    • </w:t>
      </w:r>
      <w:proofErr w:type="gramStart"/>
      <w:r>
        <w:t>분석대상.igs</w:t>
      </w:r>
      <w:proofErr w:type="gramEnd"/>
      <w:r>
        <w:t xml:space="preserve"> (스프링 IGS 데이터 파일)</w:t>
      </w:r>
    </w:p>
    <w:p w14:paraId="041C0670" w14:textId="77777777" w:rsidR="005A56FD" w:rsidRDefault="00000000">
      <w:pPr>
        <w:pStyle w:val="a"/>
        <w:spacing w:after="40"/>
      </w:pPr>
      <w:r>
        <w:t>Excel에서 TK1.xlsx가 열려있다면 반드시 닫기</w:t>
      </w:r>
    </w:p>
    <w:p w14:paraId="422F97E2" w14:textId="77777777" w:rsidR="005A56FD" w:rsidRDefault="00000000">
      <w:pPr>
        <w:pStyle w:val="a"/>
        <w:spacing w:after="40"/>
      </w:pPr>
      <w:r>
        <w:t>SpringCalculator.exe를 더블클릭하여 실행</w:t>
      </w:r>
    </w:p>
    <w:p w14:paraId="36E27E7C" w14:textId="77777777" w:rsidR="005A56FD" w:rsidRDefault="00000000">
      <w:pPr>
        <w:pStyle w:val="a"/>
        <w:spacing w:after="40"/>
      </w:pPr>
      <w:r>
        <w:t>완료 후 TK1.xlsx의 zero-1 시트에서 결과 확인</w:t>
      </w:r>
    </w:p>
    <w:p w14:paraId="2A1B3C88" w14:textId="77777777" w:rsidR="005A56FD" w:rsidRDefault="00000000">
      <w:pPr>
        <w:pStyle w:val="a"/>
        <w:spacing w:after="40"/>
      </w:pPr>
      <w:r>
        <w:t>분석 이미지(spring_detailed_analysis.png 등)도 같은 폴더에 생성됨</w:t>
      </w:r>
    </w:p>
    <w:p w14:paraId="71EDECF1" w14:textId="77777777" w:rsidR="005A56FD" w:rsidRDefault="00000000">
      <w:pPr>
        <w:pStyle w:val="31"/>
      </w:pPr>
      <w:r>
        <w:t xml:space="preserve">② </w:t>
      </w:r>
      <w:r>
        <w:t>방법</w:t>
      </w:r>
      <w:r>
        <w:t xml:space="preserve"> 2: Python </w:t>
      </w:r>
      <w:r>
        <w:t>스크립트</w:t>
      </w:r>
      <w:r>
        <w:t xml:space="preserve"> </w:t>
      </w:r>
      <w:r>
        <w:t>직접</w:t>
      </w:r>
      <w:r>
        <w:t xml:space="preserve"> </w:t>
      </w:r>
      <w:r>
        <w:t>실행</w:t>
      </w:r>
    </w:p>
    <w:p w14:paraId="4FA7DAF4" w14:textId="77777777" w:rsidR="005A56FD" w:rsidRDefault="00000000">
      <w:r>
        <w:rPr>
          <w:b/>
        </w:rPr>
        <w:t>개발/수정이 필요할 때는 Python을 설치하고 직접 실행:</w:t>
      </w:r>
    </w:p>
    <w:p w14:paraId="758790C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# 1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Python </w:t>
      </w:r>
      <w:r>
        <w:rPr>
          <w:rFonts w:ascii="Consolas" w:hAnsi="Consolas"/>
          <w:color w:val="202060"/>
          <w:sz w:val="18"/>
        </w:rPr>
        <w:t>가상환경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활성화</w:t>
      </w:r>
    </w:p>
    <w:p w14:paraId="6CCA808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cd F:\SpringPitch</w:t>
      </w:r>
    </w:p>
    <w:p w14:paraId="2FB1B1A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.\.venv\Scripts\Activate.ps1</w:t>
      </w:r>
    </w:p>
    <w:p w14:paraId="4EF94230" w14:textId="77777777" w:rsidR="005A56FD" w:rsidRDefault="005A56FD">
      <w:pPr>
        <w:spacing w:after="0"/>
        <w:ind w:left="567"/>
      </w:pPr>
    </w:p>
    <w:p w14:paraId="4B6D023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# 2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메인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실행</w:t>
      </w:r>
    </w:p>
    <w:p w14:paraId="2FFA6BC5" w14:textId="7C8D9E9B" w:rsidR="005A56FD" w:rsidRDefault="00000000">
      <w:pPr>
        <w:spacing w:after="0"/>
        <w:ind w:left="567"/>
        <w:rPr>
          <w:rFonts w:hint="eastAsia"/>
          <w:lang w:eastAsia="ko-KR"/>
        </w:rPr>
      </w:pPr>
      <w:r>
        <w:rPr>
          <w:rFonts w:ascii="Consolas" w:hAnsi="Consolas"/>
          <w:color w:val="202060"/>
          <w:sz w:val="18"/>
        </w:rPr>
        <w:t xml:space="preserve">python </w:t>
      </w:r>
      <w:r w:rsidRPr="00084428">
        <w:rPr>
          <w:rFonts w:ascii="Consolas" w:hAnsi="Consolas"/>
          <w:color w:val="202060"/>
          <w:sz w:val="18"/>
          <w:highlight w:val="yellow"/>
        </w:rPr>
        <w:t>detailed_center_analysis.py</w:t>
      </w:r>
      <w:r w:rsidR="00084428">
        <w:rPr>
          <w:rFonts w:ascii="Consolas" w:hAnsi="Consolas" w:hint="eastAsia"/>
          <w:color w:val="202060"/>
          <w:sz w:val="18"/>
          <w:lang w:eastAsia="ko-KR"/>
        </w:rPr>
        <w:t xml:space="preserve">  </w:t>
      </w:r>
      <w:r w:rsidR="00084428" w:rsidRPr="00084428">
        <w:rPr>
          <w:rFonts w:ascii="Consolas" w:hAnsi="Consolas"/>
          <w:color w:val="202060"/>
          <w:sz w:val="18"/>
          <w:lang w:eastAsia="ko-KR"/>
        </w:rPr>
        <w:sym w:font="Wingdings" w:char="F0E8"/>
      </w:r>
      <w:r w:rsidR="00084428">
        <w:rPr>
          <w:rFonts w:ascii="Consolas" w:hAnsi="Consolas" w:hint="eastAsia"/>
          <w:color w:val="202060"/>
          <w:sz w:val="18"/>
          <w:lang w:eastAsia="ko-KR"/>
        </w:rPr>
        <w:t xml:space="preserve"> iges_parser.py</w:t>
      </w:r>
    </w:p>
    <w:p w14:paraId="3505271B" w14:textId="77777777" w:rsidR="005A56FD" w:rsidRDefault="005A56FD">
      <w:pPr>
        <w:spacing w:after="0"/>
        <w:ind w:left="567"/>
      </w:pPr>
    </w:p>
    <w:p w14:paraId="21B9F5A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# 3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>: (</w:t>
      </w:r>
      <w:r>
        <w:rPr>
          <w:rFonts w:ascii="Consolas" w:hAnsi="Consolas"/>
          <w:color w:val="202060"/>
          <w:sz w:val="18"/>
        </w:rPr>
        <w:t>선택</w:t>
      </w:r>
      <w:r>
        <w:rPr>
          <w:rFonts w:ascii="Consolas" w:hAnsi="Consolas"/>
          <w:color w:val="202060"/>
          <w:sz w:val="18"/>
        </w:rPr>
        <w:t xml:space="preserve">) Excel 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시각화</w:t>
      </w:r>
    </w:p>
    <w:p w14:paraId="7612B08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python plot_tk1_excel.py</w:t>
      </w:r>
    </w:p>
    <w:p w14:paraId="460B4492" w14:textId="77777777" w:rsidR="005A56FD" w:rsidRDefault="005A56FD">
      <w:pPr>
        <w:spacing w:after="0"/>
        <w:ind w:left="567"/>
      </w:pPr>
    </w:p>
    <w:p w14:paraId="395275E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# 4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>: (</w:t>
      </w:r>
      <w:r>
        <w:rPr>
          <w:rFonts w:ascii="Consolas" w:hAnsi="Consolas"/>
          <w:color w:val="202060"/>
          <w:sz w:val="18"/>
        </w:rPr>
        <w:t>선택</w:t>
      </w:r>
      <w:r>
        <w:rPr>
          <w:rFonts w:ascii="Consolas" w:hAnsi="Consolas"/>
          <w:color w:val="202060"/>
          <w:sz w:val="18"/>
        </w:rPr>
        <w:t xml:space="preserve">) </w:t>
      </w:r>
      <w:r>
        <w:rPr>
          <w:rFonts w:ascii="Consolas" w:hAnsi="Consolas"/>
          <w:color w:val="202060"/>
          <w:sz w:val="18"/>
        </w:rPr>
        <w:t>원시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CSV </w:t>
      </w:r>
      <w:r>
        <w:rPr>
          <w:rFonts w:ascii="Consolas" w:hAnsi="Consolas"/>
          <w:color w:val="202060"/>
          <w:sz w:val="18"/>
        </w:rPr>
        <w:t>내보내기</w:t>
      </w:r>
    </w:p>
    <w:p w14:paraId="2B82B34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python tools\export_xyz_and_plot.py</w:t>
      </w:r>
    </w:p>
    <w:p w14:paraId="50239A41" w14:textId="77777777" w:rsidR="005A56FD" w:rsidRDefault="00000000">
      <w:pPr>
        <w:pStyle w:val="31"/>
      </w:pPr>
      <w:r>
        <w:t xml:space="preserve">③ </w:t>
      </w:r>
      <w:r>
        <w:t>방법</w:t>
      </w:r>
      <w:r>
        <w:t xml:space="preserve"> 3: </w:t>
      </w:r>
      <w:r>
        <w:t>명령줄에서</w:t>
      </w:r>
      <w:r>
        <w:t xml:space="preserve"> IGS </w:t>
      </w:r>
      <w:r>
        <w:t>파일</w:t>
      </w:r>
      <w:r>
        <w:t xml:space="preserve"> </w:t>
      </w:r>
      <w:r>
        <w:t>지정</w:t>
      </w:r>
      <w:r>
        <w:t xml:space="preserve"> </w:t>
      </w:r>
      <w:r>
        <w:t>실행</w:t>
      </w:r>
    </w:p>
    <w:p w14:paraId="00E1A10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특정</w:t>
      </w:r>
      <w:r>
        <w:rPr>
          <w:rFonts w:ascii="Consolas" w:hAnsi="Consolas"/>
          <w:color w:val="202060"/>
          <w:sz w:val="18"/>
        </w:rPr>
        <w:t xml:space="preserve"> IGS </w:t>
      </w:r>
      <w:r>
        <w:rPr>
          <w:rFonts w:ascii="Consolas" w:hAnsi="Consolas"/>
          <w:color w:val="202060"/>
          <w:sz w:val="18"/>
        </w:rPr>
        <w:t>파일을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인자로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지정</w:t>
      </w:r>
    </w:p>
    <w:p w14:paraId="6AEC701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F:/SpringPitch/.venv/Scripts/python.exe detailed_center_analysis.py "C:\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>\my_spring.igs"</w:t>
      </w:r>
    </w:p>
    <w:p w14:paraId="0B946884" w14:textId="77777777" w:rsidR="005A56FD" w:rsidRDefault="005A56FD">
      <w:pPr>
        <w:spacing w:after="0"/>
        <w:ind w:left="567"/>
      </w:pPr>
    </w:p>
    <w:p w14:paraId="577A464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# EXE </w:t>
      </w:r>
      <w:r>
        <w:rPr>
          <w:rFonts w:ascii="Consolas" w:hAnsi="Consolas"/>
          <w:color w:val="202060"/>
          <w:sz w:val="18"/>
        </w:rPr>
        <w:t>버전</w:t>
      </w:r>
    </w:p>
    <w:p w14:paraId="08E6DFB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SpringCalculator.exe "C:\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>\my_spring.igs"</w:t>
      </w:r>
    </w:p>
    <w:p w14:paraId="1C216C17" w14:textId="77777777" w:rsidR="005A56FD" w:rsidRDefault="00000000">
      <w:pPr>
        <w:pStyle w:val="31"/>
      </w:pPr>
      <w:r>
        <w:t xml:space="preserve">④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설정</w:t>
      </w:r>
      <w:r>
        <w:t xml:space="preserve"> (</w:t>
      </w:r>
      <w:r>
        <w:t>고급</w:t>
      </w:r>
      <w:r>
        <w:t>)</w:t>
      </w:r>
    </w:p>
    <w:p w14:paraId="493C6474" w14:textId="77777777" w:rsidR="005A56FD" w:rsidRDefault="00000000">
      <w:r>
        <w:rPr>
          <w:i/>
        </w:rPr>
        <w:t>프로그램 동작을 세밀하게 조정할 수 있는 환경 변수: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012"/>
        <w:gridCol w:w="2466"/>
        <w:gridCol w:w="2378"/>
      </w:tblGrid>
      <w:tr w:rsidR="005A56FD" w14:paraId="3B1A5282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69587" w14:textId="77777777" w:rsidR="005A56FD" w:rsidRDefault="00000000">
            <w:r>
              <w:t>환경 변수</w:t>
            </w:r>
          </w:p>
        </w:tc>
        <w:tc>
          <w:tcPr>
            <w:tcW w:w="2880" w:type="dxa"/>
          </w:tcPr>
          <w:p w14:paraId="2503184A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기본값</w:t>
            </w:r>
          </w:p>
        </w:tc>
        <w:tc>
          <w:tcPr>
            <w:tcW w:w="2880" w:type="dxa"/>
          </w:tcPr>
          <w:p w14:paraId="02C783DC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5A56FD" w14:paraId="50C44A9C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C18EC" w14:textId="77777777" w:rsidR="005A56FD" w:rsidRDefault="00000000">
            <w:r>
              <w:t>SPRING_NORM_METHOD</w:t>
            </w:r>
          </w:p>
        </w:tc>
        <w:tc>
          <w:tcPr>
            <w:tcW w:w="2880" w:type="dxa"/>
          </w:tcPr>
          <w:p w14:paraId="45B5027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linear</w:t>
            </w:r>
          </w:p>
        </w:tc>
        <w:tc>
          <w:tcPr>
            <w:tcW w:w="2880" w:type="dxa"/>
          </w:tcPr>
          <w:p w14:paraId="4C2C0B8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표준화 방법 (linear / uniform_bspline / nurbs)</w:t>
            </w:r>
          </w:p>
        </w:tc>
      </w:tr>
      <w:tr w:rsidR="005A56FD" w14:paraId="0958476F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6F1E76" w14:textId="77777777" w:rsidR="005A56FD" w:rsidRDefault="00000000">
            <w:r>
              <w:t>SPRING_THETA_MODE</w:t>
            </w:r>
          </w:p>
        </w:tc>
        <w:tc>
          <w:tcPr>
            <w:tcW w:w="2880" w:type="dxa"/>
          </w:tcPr>
          <w:p w14:paraId="62F05BE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start0_unwrapped</w:t>
            </w:r>
          </w:p>
        </w:tc>
        <w:tc>
          <w:tcPr>
            <w:tcW w:w="2880" w:type="dxa"/>
          </w:tcPr>
          <w:p w14:paraId="3A0267E3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각도 처리 방식</w:t>
            </w:r>
          </w:p>
        </w:tc>
      </w:tr>
      <w:tr w:rsidR="005A56FD" w14:paraId="41F1812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B92A3E" w14:textId="77777777" w:rsidR="005A56FD" w:rsidRDefault="00000000">
            <w:r>
              <w:t>SPRING_THETA_POSITIVE</w:t>
            </w:r>
          </w:p>
        </w:tc>
        <w:tc>
          <w:tcPr>
            <w:tcW w:w="2880" w:type="dxa"/>
          </w:tcPr>
          <w:p w14:paraId="4C9659D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3F01C50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양의 방향 증가 강제</w:t>
            </w:r>
          </w:p>
        </w:tc>
      </w:tr>
      <w:tr w:rsidR="005A56FD" w14:paraId="59763D88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4918D" w14:textId="77777777" w:rsidR="005A56FD" w:rsidRDefault="00000000">
            <w:r>
              <w:t>SPRING_START_STRATEGY</w:t>
            </w:r>
          </w:p>
        </w:tc>
        <w:tc>
          <w:tcPr>
            <w:tcW w:w="2880" w:type="dxa"/>
          </w:tcPr>
          <w:p w14:paraId="0980CD0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min_radius</w:t>
            </w:r>
          </w:p>
        </w:tc>
        <w:tc>
          <w:tcPr>
            <w:tcW w:w="2880" w:type="dxa"/>
          </w:tcPr>
          <w:p w14:paraId="2D455FB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시작점 선택 전략</w:t>
            </w:r>
          </w:p>
        </w:tc>
      </w:tr>
      <w:tr w:rsidR="005A56FD" w14:paraId="39367E08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377E1" w14:textId="77777777" w:rsidR="005A56FD" w:rsidRDefault="00000000">
            <w:r>
              <w:t>SPRING_CREATE_ZERO1_IF_MISSING</w:t>
            </w:r>
          </w:p>
        </w:tc>
        <w:tc>
          <w:tcPr>
            <w:tcW w:w="2880" w:type="dxa"/>
          </w:tcPr>
          <w:p w14:paraId="73BAB4A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880" w:type="dxa"/>
          </w:tcPr>
          <w:p w14:paraId="5CB224B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zero-1 시트 자동 생성 여부</w:t>
            </w:r>
          </w:p>
        </w:tc>
      </w:tr>
    </w:tbl>
    <w:p w14:paraId="7A8DC9AD" w14:textId="77777777" w:rsidR="005A56FD" w:rsidRDefault="005A56FD"/>
    <w:p w14:paraId="2C7EEAB5" w14:textId="77777777" w:rsidR="005A56FD" w:rsidRDefault="00000000">
      <w:r>
        <w:br w:type="page"/>
      </w:r>
    </w:p>
    <w:p w14:paraId="1BFEFB25" w14:textId="77777777" w:rsidR="005A56FD" w:rsidRDefault="00000000">
      <w:pPr>
        <w:pStyle w:val="21"/>
      </w:pPr>
      <w:r>
        <w:lastRenderedPageBreak/>
        <w:t xml:space="preserve">E. </w:t>
      </w:r>
      <w:r>
        <w:t>프로그램</w:t>
      </w:r>
      <w:r>
        <w:t xml:space="preserve"> </w:t>
      </w:r>
      <w:r>
        <w:t>출력물</w:t>
      </w:r>
      <w:r>
        <w:t xml:space="preserve"> </w:t>
      </w:r>
      <w:r>
        <w:t>이해</w:t>
      </w:r>
    </w:p>
    <w:p w14:paraId="1FF588AB" w14:textId="77777777" w:rsidR="005A56FD" w:rsidRDefault="00000000">
      <w:pPr>
        <w:pStyle w:val="31"/>
      </w:pPr>
      <w:r>
        <w:t xml:space="preserve">① Excel </w:t>
      </w:r>
      <w:r>
        <w:t>출력</w:t>
      </w:r>
      <w:r>
        <w:t xml:space="preserve"> (TK1.xlsx)</w:t>
      </w:r>
    </w:p>
    <w:p w14:paraId="2988D3E0" w14:textId="77777777" w:rsidR="005A56FD" w:rsidRDefault="00000000">
      <w:pPr>
        <w:pStyle w:val="a0"/>
        <w:spacing w:after="40"/>
      </w:pPr>
      <w:r>
        <w:t>raw 시트: 원시 IGS 좌표 전체 (3,141개)</w:t>
      </w:r>
    </w:p>
    <w:p w14:paraId="0135045B" w14:textId="77777777" w:rsidR="005A56FD" w:rsidRPr="002509A1" w:rsidRDefault="00000000">
      <w:pPr>
        <w:pStyle w:val="a0"/>
        <w:spacing w:after="40"/>
        <w:rPr>
          <w:highlight w:val="yellow"/>
        </w:rPr>
      </w:pPr>
      <w:r w:rsidRPr="002509A1">
        <w:rPr>
          <w:highlight w:val="yellow"/>
        </w:rPr>
        <w:t>zero-1 시트: 표준화된 1,000개 포인트 + 분석 결과 (A~X 컬럼)</w:t>
      </w:r>
    </w:p>
    <w:p w14:paraId="69F4D193" w14:textId="77777777" w:rsidR="005A56FD" w:rsidRDefault="00000000">
      <w:pPr>
        <w:pStyle w:val="a0"/>
        <w:spacing w:after="40"/>
      </w:pPr>
      <w:r>
        <w:t>기존 서식/포맷은 보존되며, 데이터만 업데이트됨</w:t>
      </w:r>
    </w:p>
    <w:p w14:paraId="7018EF49" w14:textId="77777777" w:rsidR="005A56FD" w:rsidRDefault="00000000">
      <w:pPr>
        <w:pStyle w:val="31"/>
      </w:pPr>
      <w:r>
        <w:t xml:space="preserve">② </w:t>
      </w:r>
      <w:r>
        <w:t>이미지</w:t>
      </w:r>
      <w:r>
        <w:t xml:space="preserve"> </w:t>
      </w:r>
      <w:r>
        <w:t>출력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A56FD" w14:paraId="636F2580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0A4A1" w14:textId="77777777" w:rsidR="005A56FD" w:rsidRDefault="00000000">
            <w:r>
              <w:t>파일명</w:t>
            </w:r>
          </w:p>
        </w:tc>
        <w:tc>
          <w:tcPr>
            <w:tcW w:w="4320" w:type="dxa"/>
          </w:tcPr>
          <w:p w14:paraId="38D8778D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5A56FD" w14:paraId="1FE48D1B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E9211" w14:textId="77777777" w:rsidR="005A56FD" w:rsidRDefault="00000000">
            <w:r>
              <w:t>spring_detailed_analysis.png</w:t>
            </w:r>
          </w:p>
        </w:tc>
        <w:tc>
          <w:tcPr>
            <w:tcW w:w="4320" w:type="dxa"/>
          </w:tcPr>
          <w:p w14:paraId="7636659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6개 서브플롯: 국소좌표, R/Z vs 각도, 상면도, 측면도, 3D, 비교</w:t>
            </w:r>
          </w:p>
        </w:tc>
      </w:tr>
      <w:tr w:rsidR="005A56FD" w14:paraId="4148D790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5F54A" w14:textId="77777777" w:rsidR="005A56FD" w:rsidRDefault="00000000">
            <w:r>
              <w:t>new_result_report.png</w:t>
            </w:r>
          </w:p>
        </w:tc>
        <w:tc>
          <w:tcPr>
            <w:tcW w:w="4320" w:type="dxa"/>
          </w:tcPr>
          <w:p w14:paraId="659FDF5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12개 서브플롯: 메트릭 요약, R/D/H/Pitch 프로파일, 분포, 상관행렬</w:t>
            </w:r>
          </w:p>
        </w:tc>
      </w:tr>
    </w:tbl>
    <w:p w14:paraId="228294EB" w14:textId="77777777" w:rsidR="005A56FD" w:rsidRDefault="005A56FD"/>
    <w:p w14:paraId="0697BA8A" w14:textId="77777777" w:rsidR="005A56FD" w:rsidRDefault="00000000">
      <w:pPr>
        <w:pStyle w:val="31"/>
      </w:pPr>
      <w:r>
        <w:t xml:space="preserve">③ CSV </w:t>
      </w:r>
      <w:r>
        <w:t>출력</w:t>
      </w:r>
    </w:p>
    <w:p w14:paraId="05DBF855" w14:textId="77777777" w:rsidR="005A56FD" w:rsidRDefault="00000000">
      <w:pPr>
        <w:pStyle w:val="a0"/>
        <w:spacing w:after="40"/>
      </w:pPr>
      <w:r>
        <w:t>output/points_xyz.csv: 원시 좌표 전체 (x, y, z)</w:t>
      </w:r>
    </w:p>
    <w:p w14:paraId="62D29132" w14:textId="77777777" w:rsidR="005A56FD" w:rsidRDefault="00000000">
      <w:r>
        <w:br w:type="page"/>
      </w:r>
    </w:p>
    <w:p w14:paraId="43190D78" w14:textId="77777777" w:rsidR="005A56FD" w:rsidRDefault="00000000">
      <w:pPr>
        <w:pStyle w:val="1"/>
      </w:pPr>
      <w:r>
        <w:lastRenderedPageBreak/>
        <w:t xml:space="preserve">3. </w:t>
      </w:r>
      <w:r>
        <w:t>기타</w:t>
      </w:r>
    </w:p>
    <w:p w14:paraId="33269A6C" w14:textId="77777777" w:rsidR="005A56FD" w:rsidRDefault="00000000">
      <w:pPr>
        <w:pStyle w:val="21"/>
      </w:pPr>
      <w:r>
        <w:t xml:space="preserve">A.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(Q&amp;A)</w:t>
      </w:r>
    </w:p>
    <w:p w14:paraId="6AFEF54D" w14:textId="77777777" w:rsidR="005A56FD" w:rsidRDefault="00000000">
      <w:r>
        <w:rPr>
          <w:b/>
        </w:rPr>
        <w:t>Q1: Python을 전혀 모르는데 프로그램을 실행할 수 있나요?</w:t>
      </w:r>
    </w:p>
    <w:p w14:paraId="52158388" w14:textId="77777777" w:rsidR="005A56FD" w:rsidRDefault="00000000">
      <w:pPr>
        <w:ind w:left="283"/>
      </w:pPr>
      <w:r>
        <w:rPr>
          <w:sz w:val="21"/>
        </w:rPr>
        <w:t>네, EXE 파일을 사용하면 Python 설치 없이 실행할 수 있습니다. SpringCalculator.exe, TK1.xlsx, .igs 파일을 같은 폴더에 두고 exe를 더블클릭하면 됩니다.</w:t>
      </w:r>
    </w:p>
    <w:p w14:paraId="1E63DC4A" w14:textId="77777777" w:rsidR="005A56FD" w:rsidRDefault="005A56FD"/>
    <w:p w14:paraId="7806BB3A" w14:textId="77777777" w:rsidR="005A56FD" w:rsidRDefault="00000000">
      <w:r>
        <w:rPr>
          <w:b/>
        </w:rPr>
        <w:t>Q2: IGS 파일의 포인트 수가 다른 경우(1000개가 아닌 경우)에도 작동하나요?</w:t>
      </w:r>
    </w:p>
    <w:p w14:paraId="354990B0" w14:textId="77777777" w:rsidR="005A56FD" w:rsidRDefault="00000000">
      <w:pPr>
        <w:ind w:left="283"/>
      </w:pPr>
      <w:r>
        <w:rPr>
          <w:sz w:val="21"/>
        </w:rPr>
        <w:t>네, 프로그램은 원시 포인트 수에 관계없이 항상 1,000개로 표준화합니다. 3,141개든 500개든 등간격으로 리샘플링됩니다.</w:t>
      </w:r>
    </w:p>
    <w:p w14:paraId="62408A13" w14:textId="77777777" w:rsidR="005A56FD" w:rsidRDefault="005A56FD"/>
    <w:p w14:paraId="60FDE872" w14:textId="77777777" w:rsidR="005A56FD" w:rsidRDefault="00000000">
      <w:r>
        <w:rPr>
          <w:b/>
        </w:rPr>
        <w:t>Q3: 결과가 이상해 보이면 어떻게 하나요?</w:t>
      </w:r>
    </w:p>
    <w:p w14:paraId="07CB4CB0" w14:textId="77777777" w:rsidR="005A56FD" w:rsidRDefault="00000000">
      <w:pPr>
        <w:ind w:left="283"/>
      </w:pPr>
      <w:r>
        <w:rPr>
          <w:sz w:val="21"/>
        </w:rPr>
        <w:t>① spring_detailed_analysis.png 이미지를 확인하여 3D 형상이 정상인지 확인</w:t>
      </w:r>
      <w:r>
        <w:rPr>
          <w:sz w:val="21"/>
        </w:rPr>
        <w:br/>
        <w:t>② IGS 파일이 올바른 형식인지 확인 (엔터티 116이 포함되어 있는지)</w:t>
      </w:r>
      <w:r>
        <w:rPr>
          <w:sz w:val="21"/>
        </w:rPr>
        <w:br/>
        <w:t>③ TK1.xlsx가 기존 데이터로 오염되지 않았는지 확인</w:t>
      </w:r>
      <w:r>
        <w:rPr>
          <w:sz w:val="21"/>
        </w:rPr>
        <w:br/>
        <w:t>④ 에러 메시지를 AI에 질문하여 원인 파악</w:t>
      </w:r>
    </w:p>
    <w:p w14:paraId="1D49A54D" w14:textId="77777777" w:rsidR="005A56FD" w:rsidRDefault="005A56FD"/>
    <w:p w14:paraId="2D5738A4" w14:textId="77777777" w:rsidR="005A56FD" w:rsidRDefault="00000000">
      <w:r>
        <w:rPr>
          <w:b/>
        </w:rPr>
        <w:t>Q4: 코드를 수정하고 싶은데 어디를 바꿔야 하나요?</w:t>
      </w:r>
    </w:p>
    <w:p w14:paraId="0624B1DD" w14:textId="77777777" w:rsidR="005A56FD" w:rsidRDefault="00000000">
      <w:pPr>
        <w:ind w:left="283"/>
      </w:pPr>
      <w:r>
        <w:rPr>
          <w:sz w:val="21"/>
        </w:rPr>
        <w:t>주요 계산 로직은 detailed_center_analysis.py의 main() 함수에 있습니다. IGS 파싱 방식을 바꾸려면 iges_parser.py를, Excel 출력 형식을 바꾸려면 write_excel_tk1() 함수를 수정합니다.</w:t>
      </w:r>
    </w:p>
    <w:p w14:paraId="48C82D4C" w14:textId="77777777" w:rsidR="005A56FD" w:rsidRDefault="005A56FD"/>
    <w:p w14:paraId="427E976C" w14:textId="77777777" w:rsidR="005A56FD" w:rsidRDefault="00000000">
      <w:r>
        <w:rPr>
          <w:b/>
        </w:rPr>
        <w:t>Q5: 다른 CAD 파일(STEP, STL 등)도 분석할 수 있나요?</w:t>
      </w:r>
    </w:p>
    <w:p w14:paraId="0D83E9C5" w14:textId="77777777" w:rsidR="005A56FD" w:rsidRDefault="00000000">
      <w:pPr>
        <w:ind w:left="283"/>
      </w:pPr>
      <w:r>
        <w:rPr>
          <w:sz w:val="21"/>
        </w:rPr>
        <w:t>현재는 IGES(.igs) 포맷만 지원합니다. 다른 포맷은 먼저 IGES로 변환하거나, 별도의 파서를 추가해야 합니다.</w:t>
      </w:r>
    </w:p>
    <w:p w14:paraId="18ABF4C0" w14:textId="77777777" w:rsidR="005A56FD" w:rsidRDefault="005A56FD"/>
    <w:p w14:paraId="17D9167C" w14:textId="77777777" w:rsidR="005A56FD" w:rsidRDefault="00000000">
      <w:r>
        <w:rPr>
          <w:b/>
        </w:rPr>
        <w:lastRenderedPageBreak/>
        <w:t>Q6: 단위가 inch인 IGS 파일은?</w:t>
      </w:r>
    </w:p>
    <w:p w14:paraId="7E405761" w14:textId="77777777" w:rsidR="005A56FD" w:rsidRDefault="00000000">
      <w:pPr>
        <w:ind w:left="283"/>
      </w:pPr>
      <w:r>
        <w:rPr>
          <w:sz w:val="21"/>
        </w:rPr>
        <w:t>프로그램이 Global 섹션에서 단위를 자동 감지하고 mm로 변환합니다. inch 단위 파일도 정상 처리됩니다.</w:t>
      </w:r>
    </w:p>
    <w:p w14:paraId="05651742" w14:textId="77777777" w:rsidR="005A56FD" w:rsidRDefault="005A56FD"/>
    <w:p w14:paraId="1239EB90" w14:textId="77777777" w:rsidR="005A56FD" w:rsidRDefault="00000000">
      <w:r>
        <w:rPr>
          <w:b/>
        </w:rPr>
        <w:t>Q7: EXE를 새로 빌드(생성)하려면?</w:t>
      </w:r>
    </w:p>
    <w:p w14:paraId="530EA9B6" w14:textId="77777777" w:rsidR="005A56FD" w:rsidRDefault="00000000">
      <w:pPr>
        <w:ind w:left="283"/>
      </w:pPr>
      <w:r>
        <w:rPr>
          <w:sz w:val="21"/>
        </w:rPr>
        <w:t>Python과 PyInstaller가 설치된 환경에서 아래 명령을 실행합니다:</w:t>
      </w:r>
      <w:r>
        <w:rPr>
          <w:sz w:val="21"/>
        </w:rPr>
        <w:br/>
      </w:r>
      <w:r w:rsidRPr="00721239">
        <w:rPr>
          <w:sz w:val="21"/>
          <w:highlight w:val="yellow"/>
        </w:rPr>
        <w:t>pyinstaller --onefile --name SpringCalculator detailed_center_analysis.py</w:t>
      </w:r>
    </w:p>
    <w:p w14:paraId="74918002" w14:textId="77777777" w:rsidR="005A56FD" w:rsidRDefault="005A56FD"/>
    <w:p w14:paraId="0CE8C537" w14:textId="77777777" w:rsidR="005A56FD" w:rsidRDefault="00000000">
      <w:r>
        <w:rPr>
          <w:b/>
        </w:rPr>
        <w:t>Q8: 스프링이 아닌 다른 형상에도 사용할 수 있나요?</w:t>
      </w:r>
    </w:p>
    <w:p w14:paraId="58E28574" w14:textId="77777777" w:rsidR="005A56FD" w:rsidRDefault="00000000">
      <w:pPr>
        <w:ind w:left="283"/>
      </w:pPr>
      <w:r>
        <w:rPr>
          <w:sz w:val="21"/>
        </w:rPr>
        <w:t>이 프로그램은 나선(스프링) 형상에 특화되어 있습니다. PCA로 주축을 찾고 원통좌표로 변환하는 방식이므로, 나선형 구조가 아닌 형상에는 의미 있는 결과가 나오지 않습니다.</w:t>
      </w:r>
    </w:p>
    <w:p w14:paraId="05268F02" w14:textId="77777777" w:rsidR="005A56FD" w:rsidRDefault="005A56FD"/>
    <w:p w14:paraId="3348E75D" w14:textId="77777777" w:rsidR="005A56FD" w:rsidRDefault="00000000">
      <w:pPr>
        <w:pStyle w:val="21"/>
      </w:pPr>
      <w:r>
        <w:t xml:space="preserve">B.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및</w:t>
      </w:r>
      <w:r>
        <w:t xml:space="preserve"> </w:t>
      </w:r>
      <w:r>
        <w:t>용어</w:t>
      </w:r>
      <w:r>
        <w:t xml:space="preserve"> </w:t>
      </w:r>
      <w:r>
        <w:t>정리</w:t>
      </w:r>
    </w:p>
    <w:p w14:paraId="0EE0B800" w14:textId="77777777" w:rsidR="005A56FD" w:rsidRDefault="00000000">
      <w:pPr>
        <w:pStyle w:val="31"/>
      </w:pPr>
      <w:r>
        <w:t xml:space="preserve">①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사전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3CBA00EE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F89FA" w14:textId="77777777" w:rsidR="005A56FD" w:rsidRDefault="00000000">
            <w:r>
              <w:t>용어</w:t>
            </w:r>
          </w:p>
        </w:tc>
        <w:tc>
          <w:tcPr>
            <w:tcW w:w="2880" w:type="dxa"/>
          </w:tcPr>
          <w:p w14:paraId="2F5D1B94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영문</w:t>
            </w:r>
          </w:p>
        </w:tc>
        <w:tc>
          <w:tcPr>
            <w:tcW w:w="2880" w:type="dxa"/>
          </w:tcPr>
          <w:p w14:paraId="21F7DBDA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5A56FD" w14:paraId="55B7C1F3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26FEB" w14:textId="77777777" w:rsidR="005A56FD" w:rsidRDefault="00000000">
            <w:r>
              <w:t>IGS/IGES</w:t>
            </w:r>
          </w:p>
        </w:tc>
        <w:tc>
          <w:tcPr>
            <w:tcW w:w="2880" w:type="dxa"/>
          </w:tcPr>
          <w:p w14:paraId="2C4C72D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Graphics Exchange Specification</w:t>
            </w:r>
          </w:p>
        </w:tc>
        <w:tc>
          <w:tcPr>
            <w:tcW w:w="2880" w:type="dxa"/>
          </w:tcPr>
          <w:p w14:paraId="0BDDC41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 데이터 교환 표준 포맷</w:t>
            </w:r>
          </w:p>
        </w:tc>
      </w:tr>
      <w:tr w:rsidR="005A56FD" w14:paraId="69910FA3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87833" w14:textId="77777777" w:rsidR="005A56FD" w:rsidRDefault="00000000">
            <w:r>
              <w:t>PCA</w:t>
            </w:r>
          </w:p>
        </w:tc>
        <w:tc>
          <w:tcPr>
            <w:tcW w:w="2880" w:type="dxa"/>
          </w:tcPr>
          <w:p w14:paraId="4547E5B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Principal Component Analysis</w:t>
            </w:r>
          </w:p>
        </w:tc>
        <w:tc>
          <w:tcPr>
            <w:tcW w:w="2880" w:type="dxa"/>
          </w:tcPr>
          <w:p w14:paraId="724559C0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데이터의 주요 방향(주축)을 찾는 통계 방법</w:t>
            </w:r>
          </w:p>
        </w:tc>
      </w:tr>
      <w:tr w:rsidR="005A56FD" w14:paraId="014A32EE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11C7D6" w14:textId="77777777" w:rsidR="005A56FD" w:rsidRDefault="00000000">
            <w:r>
              <w:t>리샘플링</w:t>
            </w:r>
          </w:p>
        </w:tc>
        <w:tc>
          <w:tcPr>
            <w:tcW w:w="2880" w:type="dxa"/>
          </w:tcPr>
          <w:p w14:paraId="2E2C64F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Resampling</w:t>
            </w:r>
          </w:p>
        </w:tc>
        <w:tc>
          <w:tcPr>
            <w:tcW w:w="2880" w:type="dxa"/>
          </w:tcPr>
          <w:p w14:paraId="782A13E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점 수를 변경 (등간격으로 재배치)</w:t>
            </w:r>
          </w:p>
        </w:tc>
      </w:tr>
      <w:tr w:rsidR="005A56FD" w14:paraId="66316ECF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075F5" w14:textId="77777777" w:rsidR="005A56FD" w:rsidRDefault="00000000">
            <w:r>
              <w:t>원통좌표계</w:t>
            </w:r>
          </w:p>
        </w:tc>
        <w:tc>
          <w:tcPr>
            <w:tcW w:w="2880" w:type="dxa"/>
          </w:tcPr>
          <w:p w14:paraId="3F09F2E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Cylindrical Coordinates</w:t>
            </w:r>
          </w:p>
        </w:tc>
        <w:tc>
          <w:tcPr>
            <w:tcW w:w="2880" w:type="dxa"/>
          </w:tcPr>
          <w:p w14:paraId="7BB83E0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(R, θ, Z)로 위치를 표현하는 좌표계</w:t>
            </w:r>
          </w:p>
        </w:tc>
      </w:tr>
      <w:tr w:rsidR="005A56FD" w14:paraId="43ADD05F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4DF3B" w14:textId="77777777" w:rsidR="005A56FD" w:rsidRDefault="00000000">
            <w:r>
              <w:t>호 길이</w:t>
            </w:r>
          </w:p>
        </w:tc>
        <w:tc>
          <w:tcPr>
            <w:tcW w:w="2880" w:type="dxa"/>
          </w:tcPr>
          <w:p w14:paraId="4BA4A0B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 Length</w:t>
            </w:r>
          </w:p>
        </w:tc>
        <w:tc>
          <w:tcPr>
            <w:tcW w:w="2880" w:type="dxa"/>
          </w:tcPr>
          <w:p w14:paraId="05B674D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곡선을 따른 실제 거리</w:t>
            </w:r>
          </w:p>
        </w:tc>
      </w:tr>
      <w:tr w:rsidR="005A56FD" w14:paraId="559D5A82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FAC0B" w14:textId="77777777" w:rsidR="005A56FD" w:rsidRDefault="00000000">
            <w:r>
              <w:lastRenderedPageBreak/>
              <w:t>피치</w:t>
            </w:r>
          </w:p>
        </w:tc>
        <w:tc>
          <w:tcPr>
            <w:tcW w:w="2880" w:type="dxa"/>
          </w:tcPr>
          <w:p w14:paraId="2018128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Pitch</w:t>
            </w:r>
          </w:p>
        </w:tc>
        <w:tc>
          <w:tcPr>
            <w:tcW w:w="2880" w:type="dxa"/>
          </w:tcPr>
          <w:p w14:paraId="568C0B6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스프링 코일 1회전당 축방향 이동 거리</w:t>
            </w:r>
          </w:p>
        </w:tc>
      </w:tr>
      <w:tr w:rsidR="005A56FD" w14:paraId="675274C1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A61801" w14:textId="77777777" w:rsidR="005A56FD" w:rsidRDefault="00000000">
            <w:r>
              <w:t>직경 (수직)</w:t>
            </w:r>
          </w:p>
        </w:tc>
        <w:tc>
          <w:tcPr>
            <w:tcW w:w="2880" w:type="dxa"/>
          </w:tcPr>
          <w:p w14:paraId="4EF38B9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Perpendicular Diameter</w:t>
            </w:r>
          </w:p>
        </w:tc>
        <w:tc>
          <w:tcPr>
            <w:tcW w:w="2880" w:type="dxa"/>
          </w:tcPr>
          <w:p w14:paraId="7040218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2×R (축에서 수직 방향 지름)</w:t>
            </w:r>
          </w:p>
        </w:tc>
      </w:tr>
      <w:tr w:rsidR="005A56FD" w14:paraId="7FAC49D3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60C1E" w14:textId="77777777" w:rsidR="005A56FD" w:rsidRDefault="00000000">
            <w:r>
              <w:t>직경 (벡터)</w:t>
            </w:r>
          </w:p>
        </w:tc>
        <w:tc>
          <w:tcPr>
            <w:tcW w:w="2880" w:type="dxa"/>
          </w:tcPr>
          <w:p w14:paraId="3D1BCC5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Vectorial Diameter</w:t>
            </w:r>
          </w:p>
        </w:tc>
        <w:tc>
          <w:tcPr>
            <w:tcW w:w="2880" w:type="dxa"/>
          </w:tcPr>
          <w:p w14:paraId="6E7AFF9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반 바퀴 앞 점까지의 직선 거리</w:t>
            </w:r>
          </w:p>
        </w:tc>
      </w:tr>
      <w:tr w:rsidR="005A56FD" w14:paraId="09611967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91B2B" w14:textId="77777777" w:rsidR="005A56FD" w:rsidRDefault="00000000">
            <w:r>
              <w:t>Turn</w:t>
            </w:r>
          </w:p>
        </w:tc>
        <w:tc>
          <w:tcPr>
            <w:tcW w:w="2880" w:type="dxa"/>
          </w:tcPr>
          <w:p w14:paraId="7FB3E94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(Revolution)</w:t>
            </w:r>
          </w:p>
        </w:tc>
        <w:tc>
          <w:tcPr>
            <w:tcW w:w="2880" w:type="dxa"/>
          </w:tcPr>
          <w:p w14:paraId="340A476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누적 회전수 (360° = 1 turn)</w:t>
            </w:r>
          </w:p>
        </w:tc>
      </w:tr>
      <w:tr w:rsidR="005A56FD" w14:paraId="694FA70D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82AA1" w14:textId="77777777" w:rsidR="005A56FD" w:rsidRDefault="00000000">
            <w:r>
              <w:t>Unwrap</w:t>
            </w:r>
          </w:p>
        </w:tc>
        <w:tc>
          <w:tcPr>
            <w:tcW w:w="2880" w:type="dxa"/>
          </w:tcPr>
          <w:p w14:paraId="532854C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Unwrapping</w:t>
            </w:r>
          </w:p>
        </w:tc>
        <w:tc>
          <w:tcPr>
            <w:tcW w:w="2880" w:type="dxa"/>
          </w:tcPr>
          <w:p w14:paraId="4D484A1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각도 불연속(±180°)을 제거하여 연속값으로 변환</w:t>
            </w:r>
          </w:p>
        </w:tc>
      </w:tr>
      <w:tr w:rsidR="005A56FD" w14:paraId="483C21B5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8953C" w14:textId="77777777" w:rsidR="005A56FD" w:rsidRDefault="00000000">
            <w:r>
              <w:t>국소좌표계</w:t>
            </w:r>
          </w:p>
        </w:tc>
        <w:tc>
          <w:tcPr>
            <w:tcW w:w="2880" w:type="dxa"/>
          </w:tcPr>
          <w:p w14:paraId="3D11EDC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Coordinate System</w:t>
            </w:r>
          </w:p>
        </w:tc>
        <w:tc>
          <w:tcPr>
            <w:tcW w:w="2880" w:type="dxa"/>
          </w:tcPr>
          <w:p w14:paraId="73DB89A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스프링 주축 기준으로 재정의한 좌표계</w:t>
            </w:r>
          </w:p>
        </w:tc>
      </w:tr>
      <w:tr w:rsidR="005A56FD" w14:paraId="1686E9C5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0162" w14:textId="77777777" w:rsidR="005A56FD" w:rsidRDefault="00000000">
            <w:r>
              <w:t>엔터티</w:t>
            </w:r>
          </w:p>
        </w:tc>
        <w:tc>
          <w:tcPr>
            <w:tcW w:w="2880" w:type="dxa"/>
          </w:tcPr>
          <w:p w14:paraId="23CFE445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Entity</w:t>
            </w:r>
          </w:p>
        </w:tc>
        <w:tc>
          <w:tcPr>
            <w:tcW w:w="2880" w:type="dxa"/>
          </w:tcPr>
          <w:p w14:paraId="7974F27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IGES 파일 내의 개별 기하학적 객체 (점, 선, 면 등)</w:t>
            </w:r>
          </w:p>
        </w:tc>
      </w:tr>
    </w:tbl>
    <w:p w14:paraId="50C2EDED" w14:textId="77777777" w:rsidR="005A56FD" w:rsidRDefault="005A56FD"/>
    <w:p w14:paraId="612E8240" w14:textId="77777777" w:rsidR="005A56FD" w:rsidRDefault="00000000">
      <w:pPr>
        <w:pStyle w:val="31"/>
      </w:pPr>
      <w:r>
        <w:t xml:space="preserve">② </w:t>
      </w:r>
      <w:r>
        <w:t>참고</w:t>
      </w:r>
      <w:r>
        <w:t xml:space="preserve"> </w:t>
      </w:r>
      <w:r>
        <w:t>웹사이트</w:t>
      </w:r>
    </w:p>
    <w:p w14:paraId="5047B355" w14:textId="77777777" w:rsidR="005A56FD" w:rsidRDefault="00000000">
      <w:pPr>
        <w:pStyle w:val="a0"/>
        <w:spacing w:after="40"/>
      </w:pPr>
      <w:r>
        <w:t>Python 공식 사이트: https://www.python.org</w:t>
      </w:r>
    </w:p>
    <w:p w14:paraId="69B794CD" w14:textId="77777777" w:rsidR="005A56FD" w:rsidRDefault="00000000">
      <w:pPr>
        <w:pStyle w:val="a0"/>
        <w:spacing w:after="40"/>
      </w:pPr>
      <w:r>
        <w:t>NumPy 문서: https://numpy.org/doc</w:t>
      </w:r>
    </w:p>
    <w:p w14:paraId="42D45CE8" w14:textId="77777777" w:rsidR="005A56FD" w:rsidRDefault="00000000">
      <w:pPr>
        <w:pStyle w:val="a0"/>
        <w:spacing w:after="40"/>
      </w:pPr>
      <w:r>
        <w:t>Matplotlib 문서: https://matplotlib.org</w:t>
      </w:r>
    </w:p>
    <w:p w14:paraId="67FD015A" w14:textId="77777777" w:rsidR="005A56FD" w:rsidRDefault="00000000">
      <w:pPr>
        <w:pStyle w:val="a0"/>
        <w:spacing w:after="40"/>
      </w:pPr>
      <w:r>
        <w:t>IGES 표준 설명: https://wiki.eclipse.org/IGES</w:t>
      </w:r>
    </w:p>
    <w:p w14:paraId="7029C810" w14:textId="77777777" w:rsidR="005A56FD" w:rsidRDefault="00000000">
      <w:pPr>
        <w:pStyle w:val="a0"/>
        <w:spacing w:after="40"/>
      </w:pPr>
      <w:r>
        <w:t>VS Code 다운로드: https://code.visualstudio.com</w:t>
      </w:r>
    </w:p>
    <w:p w14:paraId="0DECFD02" w14:textId="77777777" w:rsidR="005A56FD" w:rsidRDefault="00000000">
      <w:pPr>
        <w:pStyle w:val="31"/>
      </w:pPr>
      <w:r>
        <w:t xml:space="preserve">③ </w:t>
      </w:r>
      <w:r>
        <w:t>교육</w:t>
      </w:r>
      <w:r>
        <w:t xml:space="preserve"> </w:t>
      </w:r>
      <w:r>
        <w:t>후</w:t>
      </w:r>
      <w:r>
        <w:t xml:space="preserve"> </w:t>
      </w:r>
      <w:r>
        <w:t>추천</w:t>
      </w:r>
      <w:r>
        <w:t xml:space="preserve"> </w:t>
      </w:r>
      <w:r>
        <w:t>학습</w:t>
      </w:r>
      <w:r>
        <w:t xml:space="preserve"> </w:t>
      </w:r>
      <w:r>
        <w:t>경로</w:t>
      </w:r>
    </w:p>
    <w:p w14:paraId="57B2FE7B" w14:textId="77777777" w:rsidR="005A56FD" w:rsidRDefault="00000000">
      <w:pPr>
        <w:pStyle w:val="a"/>
        <w:spacing w:after="40"/>
      </w:pPr>
      <w:r>
        <w:t>파이썬 기초 문법 온라인 강의 (점프 투 파이썬, 코드잇 등) - 1~2주</w:t>
      </w:r>
    </w:p>
    <w:p w14:paraId="08D99CD6" w14:textId="77777777" w:rsidR="005A56FD" w:rsidRDefault="00000000">
      <w:pPr>
        <w:pStyle w:val="a"/>
        <w:spacing w:after="40"/>
      </w:pPr>
      <w:r>
        <w:t>NumPy 기초 (배열 연산, 인덱싱) - 3일</w:t>
      </w:r>
    </w:p>
    <w:p w14:paraId="1F6283A7" w14:textId="77777777" w:rsidR="005A56FD" w:rsidRDefault="00000000">
      <w:pPr>
        <w:pStyle w:val="a"/>
        <w:spacing w:after="40"/>
      </w:pPr>
      <w:r>
        <w:t>Matplotlib 시각화 기초 (plot, scatter, subplot) - 2일</w:t>
      </w:r>
    </w:p>
    <w:p w14:paraId="21616334" w14:textId="77777777" w:rsidR="005A56FD" w:rsidRDefault="00000000">
      <w:pPr>
        <w:pStyle w:val="a"/>
        <w:spacing w:after="40"/>
      </w:pPr>
      <w:r>
        <w:t>본 프로젝트 코드를 한 함수씩 읽으며 AI에게 질문 - 1주</w:t>
      </w:r>
    </w:p>
    <w:p w14:paraId="30278AF2" w14:textId="77777777" w:rsidR="005A56FD" w:rsidRDefault="00000000">
      <w:pPr>
        <w:pStyle w:val="a"/>
        <w:spacing w:after="40"/>
      </w:pPr>
      <w:r>
        <w:t>간단한 수정(파라미터 변경) 시도 → 결과 확인 반복</w:t>
      </w:r>
    </w:p>
    <w:p w14:paraId="780A4392" w14:textId="77777777" w:rsidR="005A56FD" w:rsidRDefault="00000000">
      <w:r>
        <w:lastRenderedPageBreak/>
        <w:br w:type="page"/>
      </w:r>
    </w:p>
    <w:p w14:paraId="3CCF3A31" w14:textId="77777777" w:rsidR="005A56FD" w:rsidRDefault="00000000">
      <w:pPr>
        <w:pStyle w:val="1"/>
      </w:pPr>
      <w:r>
        <w:lastRenderedPageBreak/>
        <w:t>부록</w:t>
      </w:r>
      <w:r>
        <w:t xml:space="preserve"> 1: iges_parser.py — </w:t>
      </w:r>
      <w:r>
        <w:t>함수</w:t>
      </w:r>
      <w:r>
        <w:t>/</w:t>
      </w:r>
      <w:r>
        <w:t>모듈</w:t>
      </w:r>
      <w:r>
        <w:t xml:space="preserve"> </w:t>
      </w:r>
      <w:r>
        <w:t>상세</w:t>
      </w:r>
      <w:r>
        <w:t xml:space="preserve"> </w:t>
      </w:r>
      <w:r>
        <w:t>기능</w:t>
      </w:r>
    </w:p>
    <w:p w14:paraId="74F830E8" w14:textId="77777777" w:rsidR="005A56FD" w:rsidRDefault="00000000">
      <w:r>
        <w:rPr>
          <w:i/>
        </w:rPr>
        <w:t>SpringCalculator.exe를 구성하는 2개 파이썬 파일 중 하나로, IGES 파일을 섹션 단위로 파싱하여 3D 포인트 좌표를 추출하는 전문 파서입니다. detailed_center_analysis.py에서 import되어 사용됩니다.</w:t>
      </w:r>
    </w:p>
    <w:p w14:paraId="70791C94" w14:textId="77777777" w:rsidR="005A56FD" w:rsidRDefault="00000000">
      <w:pPr>
        <w:pStyle w:val="21"/>
      </w:pPr>
      <w:r>
        <w:t xml:space="preserve">① </w:t>
      </w:r>
      <w:r>
        <w:t>데이터</w:t>
      </w:r>
      <w:r>
        <w:t xml:space="preserve"> </w:t>
      </w:r>
      <w:r>
        <w:t>클래스</w:t>
      </w:r>
      <w:r>
        <w:t xml:space="preserve"> (</w:t>
      </w:r>
      <w:r>
        <w:t>자료</w:t>
      </w:r>
      <w:r>
        <w:t xml:space="preserve"> </w:t>
      </w:r>
      <w:r>
        <w:t>구조</w:t>
      </w:r>
      <w:r>
        <w:t>)</w:t>
      </w:r>
    </w:p>
    <w:p w14:paraId="714A53F9" w14:textId="77777777" w:rsidR="005A56FD" w:rsidRDefault="00000000">
      <w:r>
        <w:t>iges_parser.py는 @dataclass 데코레이터를 이용하여 IGES 파일의 핵심 정보를 담는 4개의 데이터 클래스를 정의합니다: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940"/>
        <w:gridCol w:w="3820"/>
      </w:tblGrid>
      <w:tr w:rsidR="005A56FD" w14:paraId="6289F6BD" w14:textId="77777777" w:rsidTr="00EB0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45B30" w14:textId="77777777" w:rsidR="005A56FD" w:rsidRDefault="00000000">
            <w:proofErr w:type="spellStart"/>
            <w:r>
              <w:t>클래스명</w:t>
            </w:r>
            <w:proofErr w:type="spellEnd"/>
          </w:p>
        </w:tc>
        <w:tc>
          <w:tcPr>
            <w:tcW w:w="1940" w:type="dxa"/>
          </w:tcPr>
          <w:p w14:paraId="2FAB1149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  <w:tc>
          <w:tcPr>
            <w:tcW w:w="3820" w:type="dxa"/>
          </w:tcPr>
          <w:p w14:paraId="50C2F6FC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 필드</w:t>
            </w:r>
          </w:p>
        </w:tc>
      </w:tr>
      <w:tr w:rsidR="005A56FD" w14:paraId="620B36A4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B9EA7" w14:textId="77777777" w:rsidR="005A56FD" w:rsidRDefault="00000000">
            <w:r>
              <w:t>IgesGlobal</w:t>
            </w:r>
          </w:p>
        </w:tc>
        <w:tc>
          <w:tcPr>
            <w:tcW w:w="1940" w:type="dxa"/>
          </w:tcPr>
          <w:p w14:paraId="5B925F6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섹션 메타데이터</w:t>
            </w:r>
          </w:p>
        </w:tc>
        <w:tc>
          <w:tcPr>
            <w:tcW w:w="3820" w:type="dxa"/>
          </w:tcPr>
          <w:p w14:paraId="19620FF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param_delim (구분자, 기본 ",")</w:t>
            </w:r>
            <w:r>
              <w:br/>
              <w:t>record_delim (끝표시, 기본 ";")</w:t>
            </w:r>
            <w:r>
              <w:br/>
              <w:t>units_name ("MM" 또는 "IN")</w:t>
            </w:r>
            <w:r>
              <w:br/>
              <w:t>units_flag (2=mm, 1=inch)</w:t>
            </w:r>
            <w:r>
              <w:br/>
              <w:t>scale_to_mm (mm 변환 배율)</w:t>
            </w:r>
          </w:p>
        </w:tc>
      </w:tr>
      <w:tr w:rsidR="005A56FD" w14:paraId="4ED8BE38" w14:textId="77777777" w:rsidTr="00EB0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C2F75" w14:textId="77777777" w:rsidR="005A56FD" w:rsidRDefault="00000000">
            <w:r>
              <w:t>Transform124</w:t>
            </w:r>
          </w:p>
        </w:tc>
        <w:tc>
          <w:tcPr>
            <w:tcW w:w="1940" w:type="dxa"/>
          </w:tcPr>
          <w:p w14:paraId="16F57B5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좌표 변환행렬</w:t>
            </w:r>
            <w:r>
              <w:br/>
              <w:t>(엔터티 124)</w:t>
            </w:r>
          </w:p>
        </w:tc>
        <w:tc>
          <w:tcPr>
            <w:tcW w:w="3820" w:type="dxa"/>
          </w:tcPr>
          <w:p w14:paraId="6289784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m: 4×4 float 행렬</w:t>
            </w:r>
            <w:r>
              <w:br/>
              <w:t>(3×4 회전+이동 + 마지막 행 [0,0,0,1])</w:t>
            </w:r>
            <w:r>
              <w:br/>
              <w:t>apply(x,y,z) 메서드로 좌표 변환</w:t>
            </w:r>
          </w:p>
        </w:tc>
      </w:tr>
      <w:tr w:rsidR="005A56FD" w14:paraId="6659EA11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06568A" w14:textId="77777777" w:rsidR="005A56FD" w:rsidRDefault="00000000">
            <w:r>
              <w:t>Point116</w:t>
            </w:r>
          </w:p>
        </w:tc>
        <w:tc>
          <w:tcPr>
            <w:tcW w:w="1940" w:type="dxa"/>
          </w:tcPr>
          <w:p w14:paraId="4A32D11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포인트 데이터</w:t>
            </w:r>
            <w:r>
              <w:br/>
              <w:t>(엔터티 116)</w:t>
            </w:r>
          </w:p>
        </w:tc>
        <w:tc>
          <w:tcPr>
            <w:tcW w:w="3820" w:type="dxa"/>
          </w:tcPr>
          <w:p w14:paraId="1A8B201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x, y, z: 좌표값</w:t>
            </w:r>
            <w:r>
              <w:br/>
              <w:t>de_index: Directory Entry 인덱스</w:t>
            </w:r>
            <w:r>
              <w:br/>
              <w:t>xform_ptr: 변환행렬 포인터</w:t>
            </w:r>
          </w:p>
        </w:tc>
      </w:tr>
      <w:tr w:rsidR="005A56FD" w14:paraId="62650754" w14:textId="77777777" w:rsidTr="00EB0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695E" w14:textId="77777777" w:rsidR="005A56FD" w:rsidRDefault="00000000">
            <w:r>
              <w:t>DirectoryEntry</w:t>
            </w:r>
          </w:p>
        </w:tc>
        <w:tc>
          <w:tcPr>
            <w:tcW w:w="1940" w:type="dxa"/>
          </w:tcPr>
          <w:p w14:paraId="0D57F0C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Directory 섹션의</w:t>
            </w:r>
            <w:r>
              <w:br/>
              <w:t>엔터티 메타 정보</w:t>
            </w:r>
          </w:p>
        </w:tc>
        <w:tc>
          <w:tcPr>
            <w:tcW w:w="3820" w:type="dxa"/>
          </w:tcPr>
          <w:p w14:paraId="01BD9E0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entity_type: 엔터티 종류 (116, 124 등)</w:t>
            </w:r>
            <w:r>
              <w:br/>
              <w:t>param_pointer: P섹션 시작 위치</w:t>
            </w:r>
            <w:r>
              <w:br/>
              <w:t>xform_ptr: 변환행렬 참조</w:t>
            </w:r>
            <w:r>
              <w:br/>
              <w:t>param_line_count: P섹션 줄 수</w:t>
            </w:r>
          </w:p>
        </w:tc>
      </w:tr>
    </w:tbl>
    <w:p w14:paraId="58D6FA9B" w14:textId="77777777" w:rsidR="005A56FD" w:rsidRDefault="005A56FD"/>
    <w:p w14:paraId="4A58FC0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클래스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예시</w:t>
      </w:r>
    </w:p>
    <w:p w14:paraId="52C96BB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@dataclass</w:t>
      </w:r>
    </w:p>
    <w:p w14:paraId="143616C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class IgesGlobal:</w:t>
      </w:r>
    </w:p>
    <w:p w14:paraId="7A14E58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param_delim: str = ','      # </w:t>
      </w:r>
      <w:r>
        <w:rPr>
          <w:rFonts w:ascii="Consolas" w:hAnsi="Consolas"/>
          <w:color w:val="202060"/>
          <w:sz w:val="18"/>
        </w:rPr>
        <w:t>파라미터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구분자</w:t>
      </w:r>
    </w:p>
    <w:p w14:paraId="0EB7257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    record_delim: str = ';'     # </w:t>
      </w:r>
      <w:r>
        <w:rPr>
          <w:rFonts w:ascii="Consolas" w:hAnsi="Consolas"/>
          <w:color w:val="202060"/>
          <w:sz w:val="18"/>
        </w:rPr>
        <w:t>레코드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표시</w:t>
      </w:r>
    </w:p>
    <w:p w14:paraId="23253EF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units_name: str = 'MM'      # </w:t>
      </w:r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이름</w:t>
      </w:r>
    </w:p>
    <w:p w14:paraId="66EC6EE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units_flag: int = 2         # </w:t>
      </w:r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코드</w:t>
      </w:r>
      <w:r>
        <w:rPr>
          <w:rFonts w:ascii="Consolas" w:hAnsi="Consolas"/>
          <w:color w:val="202060"/>
          <w:sz w:val="18"/>
        </w:rPr>
        <w:t xml:space="preserve"> (2=mm)</w:t>
      </w:r>
    </w:p>
    <w:p w14:paraId="17686FF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scale_to_mm: float = 1.0    # mm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배율</w:t>
      </w:r>
    </w:p>
    <w:p w14:paraId="1C9BFF7E" w14:textId="77777777" w:rsidR="005A56FD" w:rsidRDefault="005A56FD">
      <w:pPr>
        <w:spacing w:after="0"/>
        <w:ind w:left="567"/>
      </w:pPr>
    </w:p>
    <w:p w14:paraId="27A5576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@dataclass</w:t>
      </w:r>
    </w:p>
    <w:p w14:paraId="0D178B2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class Transform124:</w:t>
      </w:r>
    </w:p>
    <w:p w14:paraId="5B4109A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m: List[List[float]]        # 4×4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행렬</w:t>
      </w:r>
    </w:p>
    <w:p w14:paraId="691BA93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6536F47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def apply(self, x, y, z):   # </w:t>
      </w:r>
      <w:r>
        <w:rPr>
          <w:rFonts w:ascii="Consolas" w:hAnsi="Consolas"/>
          <w:color w:val="202060"/>
          <w:sz w:val="18"/>
        </w:rPr>
        <w:t>좌표에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행렬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곱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적용</w:t>
      </w:r>
    </w:p>
    <w:p w14:paraId="084CC15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vx = m[0][0]*x + m[0][1]*y + m[0][2]*z + m[0][3]</w:t>
      </w:r>
    </w:p>
    <w:p w14:paraId="03A1C6C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...</w:t>
      </w:r>
    </w:p>
    <w:p w14:paraId="70528AA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return vx, vy, vz</w:t>
      </w:r>
    </w:p>
    <w:p w14:paraId="299E9093" w14:textId="77777777" w:rsidR="005A56FD" w:rsidRDefault="00000000">
      <w:pPr>
        <w:pStyle w:val="21"/>
      </w:pPr>
      <w:r>
        <w:t xml:space="preserve">② </w:t>
      </w:r>
      <w:r>
        <w:t>내부</w:t>
      </w:r>
      <w:r>
        <w:t xml:space="preserve">(private) </w:t>
      </w:r>
      <w:r>
        <w:t>함수</w:t>
      </w:r>
      <w:r>
        <w:t xml:space="preserve"> — </w:t>
      </w:r>
      <w:r>
        <w:t>파일</w:t>
      </w:r>
      <w:r>
        <w:t xml:space="preserve"> </w:t>
      </w:r>
      <w:r>
        <w:t>읽기</w:t>
      </w:r>
      <w:r>
        <w:t xml:space="preserve"> </w:t>
      </w:r>
      <w:r>
        <w:t>및</w:t>
      </w:r>
      <w:r>
        <w:t xml:space="preserve"> </w:t>
      </w:r>
      <w:r>
        <w:t>섹션</w:t>
      </w:r>
      <w:r>
        <w:t xml:space="preserve"> </w:t>
      </w:r>
      <w:r>
        <w:t>분리</w:t>
      </w:r>
    </w:p>
    <w:p w14:paraId="431D11C6" w14:textId="77777777" w:rsidR="005A56FD" w:rsidRDefault="00000000">
      <w:r>
        <w:t>밑줄(_)로 시작하는 함수는 모듈 내부에서만 쓰이는 보조 함수입니다: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3468"/>
        <w:gridCol w:w="2870"/>
      </w:tblGrid>
      <w:tr w:rsidR="005A56FD" w14:paraId="60D81D56" w14:textId="77777777" w:rsidTr="00EB0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D3F9F83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3468" w:type="dxa"/>
          </w:tcPr>
          <w:p w14:paraId="1CD7427A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  <w:tc>
          <w:tcPr>
            <w:tcW w:w="2870" w:type="dxa"/>
          </w:tcPr>
          <w:p w14:paraId="091E0CA7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입력 → 출력</w:t>
            </w:r>
          </w:p>
        </w:tc>
      </w:tr>
      <w:tr w:rsidR="005A56FD" w14:paraId="6D180954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DEA4EB2" w14:textId="77777777" w:rsidR="005A56FD" w:rsidRDefault="00000000">
            <w:r>
              <w:t>_chunks_80(filepath)</w:t>
            </w:r>
          </w:p>
        </w:tc>
        <w:tc>
          <w:tcPr>
            <w:tcW w:w="3468" w:type="dxa"/>
          </w:tcPr>
          <w:p w14:paraId="00D9F66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IGES 파일을 한 줄씩 읽어</w:t>
            </w:r>
            <w:r>
              <w:br/>
              <w:t>73열의 섹션 문자(S/G/D/P/T)로</w:t>
            </w:r>
            <w:r>
              <w:br/>
              <w:t>5개 리스트에 분류</w:t>
            </w:r>
          </w:p>
        </w:tc>
        <w:tc>
          <w:tcPr>
            <w:tcW w:w="2870" w:type="dxa"/>
          </w:tcPr>
          <w:p w14:paraId="44CFA5C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경로 →</w:t>
            </w:r>
            <w:r>
              <w:br/>
              <w:t>(S줄들, G줄들, D줄들, P줄들, T줄들)</w:t>
            </w:r>
          </w:p>
        </w:tc>
      </w:tr>
      <w:tr w:rsidR="005A56FD" w14:paraId="60356F33" w14:textId="77777777" w:rsidTr="00EB0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E4BC70A" w14:textId="77777777" w:rsidR="00EB0BEB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parse_global_delimiters</w:t>
            </w:r>
            <w:proofErr w:type="spellEnd"/>
          </w:p>
          <w:p w14:paraId="4E2AC3BE" w14:textId="4C91BEA6" w:rsidR="005A56FD" w:rsidRDefault="00000000">
            <w:r>
              <w:t>(</w:t>
            </w:r>
            <w:proofErr w:type="spellStart"/>
            <w:r>
              <w:t>G_lines</w:t>
            </w:r>
            <w:proofErr w:type="spellEnd"/>
            <w:r>
              <w:t>)</w:t>
            </w:r>
          </w:p>
        </w:tc>
        <w:tc>
          <w:tcPr>
            <w:tcW w:w="3468" w:type="dxa"/>
          </w:tcPr>
          <w:p w14:paraId="59A41CF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 섹션에서 파라미터 구분자와</w:t>
            </w:r>
            <w:r>
              <w:br/>
              <w:t>레코드 구분자를 추출</w:t>
            </w:r>
            <w:r>
              <w:br/>
              <w:t>(보통 "," 와 ";")</w:t>
            </w:r>
          </w:p>
        </w:tc>
        <w:tc>
          <w:tcPr>
            <w:tcW w:w="2870" w:type="dxa"/>
          </w:tcPr>
          <w:p w14:paraId="07F86B3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 섹션 줄 리스트 →</w:t>
            </w:r>
            <w:r>
              <w:br/>
              <w:t>(param_delim, record_delim)</w:t>
            </w:r>
          </w:p>
        </w:tc>
      </w:tr>
      <w:tr w:rsidR="005A56FD" w14:paraId="78C17421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44E3039" w14:textId="77777777" w:rsidR="009A6646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parse_global_units</w:t>
            </w:r>
            <w:proofErr w:type="spellEnd"/>
          </w:p>
          <w:p w14:paraId="7CF7D20A" w14:textId="5ED03355" w:rsidR="005A56FD" w:rsidRDefault="00000000">
            <w:r>
              <w:t>(</w:t>
            </w:r>
            <w:proofErr w:type="spellStart"/>
            <w:r>
              <w:t>G_lines</w:t>
            </w:r>
            <w:proofErr w:type="spellEnd"/>
            <w:r>
              <w:t>)</w:t>
            </w:r>
          </w:p>
        </w:tc>
        <w:tc>
          <w:tcPr>
            <w:tcW w:w="3468" w:type="dxa"/>
          </w:tcPr>
          <w:p w14:paraId="4A41B3A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 섹션에서 단위 정보 추출</w:t>
            </w:r>
            <w:r>
              <w:br/>
              <w:t>"2HMM" 패턴으로 밀리미터 감지</w:t>
            </w:r>
          </w:p>
        </w:tc>
        <w:tc>
          <w:tcPr>
            <w:tcW w:w="2870" w:type="dxa"/>
          </w:tcPr>
          <w:p w14:paraId="55960EC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 섹션 줄 리스트 →</w:t>
            </w:r>
            <w:r>
              <w:br/>
              <w:t>(units_name, units_flag)</w:t>
            </w:r>
          </w:p>
        </w:tc>
      </w:tr>
      <w:tr w:rsidR="005A56FD" w14:paraId="2B1A1D39" w14:textId="77777777" w:rsidTr="00EB0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212C8DE" w14:textId="77777777" w:rsidR="00EB0BEB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unit_scale_to_mm</w:t>
            </w:r>
            <w:proofErr w:type="spellEnd"/>
          </w:p>
          <w:p w14:paraId="30910AA7" w14:textId="0C1F9138" w:rsidR="005A56FD" w:rsidRDefault="00000000">
            <w:r>
              <w:t>(name, flag)</w:t>
            </w:r>
          </w:p>
        </w:tc>
        <w:tc>
          <w:tcPr>
            <w:tcW w:w="3468" w:type="dxa"/>
          </w:tcPr>
          <w:p w14:paraId="47527B7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단위 이름/코드를 mm 배율로 변환</w:t>
            </w:r>
            <w:r>
              <w:br/>
              <w:t>MM→1.0, INCH→25.4</w:t>
            </w:r>
          </w:p>
        </w:tc>
        <w:tc>
          <w:tcPr>
            <w:tcW w:w="2870" w:type="dxa"/>
          </w:tcPr>
          <w:p w14:paraId="4257530E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단위 정보 → float 배율</w:t>
            </w:r>
          </w:p>
        </w:tc>
      </w:tr>
      <w:tr w:rsidR="005A56FD" w14:paraId="60D6D86C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C141533" w14:textId="77777777" w:rsidR="00EB0BEB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parse_directory</w:t>
            </w:r>
            <w:proofErr w:type="spellEnd"/>
          </w:p>
          <w:p w14:paraId="23DFE515" w14:textId="60425718" w:rsidR="005A56FD" w:rsidRDefault="00000000">
            <w:r>
              <w:t>(</w:t>
            </w:r>
            <w:proofErr w:type="spellStart"/>
            <w:r>
              <w:t>D_lines</w:t>
            </w:r>
            <w:proofErr w:type="spellEnd"/>
            <w:r>
              <w:t>)</w:t>
            </w:r>
          </w:p>
        </w:tc>
        <w:tc>
          <w:tcPr>
            <w:tcW w:w="3468" w:type="dxa"/>
          </w:tcPr>
          <w:p w14:paraId="5F64142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 섹션의 80자×2줄 레코드를</w:t>
            </w:r>
            <w:r>
              <w:br/>
              <w:t>파싱하여 DirectoryEntry 리스트 생성</w:t>
            </w:r>
            <w:r>
              <w:br/>
            </w:r>
            <w:r>
              <w:lastRenderedPageBreak/>
              <w:t>(8자 필드 20개 분해)</w:t>
            </w:r>
          </w:p>
        </w:tc>
        <w:tc>
          <w:tcPr>
            <w:tcW w:w="2870" w:type="dxa"/>
          </w:tcPr>
          <w:p w14:paraId="1D65AE2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 섹션 줄 리스트 →</w:t>
            </w:r>
            <w:r>
              <w:br/>
              <w:t>List[DirectoryEntry]</w:t>
            </w:r>
          </w:p>
        </w:tc>
      </w:tr>
      <w:tr w:rsidR="005A56FD" w14:paraId="75B18994" w14:textId="77777777" w:rsidTr="00EB0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76875DA" w14:textId="77777777" w:rsidR="00EB0BEB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tokenize_p_records</w:t>
            </w:r>
            <w:proofErr w:type="spellEnd"/>
          </w:p>
          <w:p w14:paraId="2D39814D" w14:textId="15B0B6FB" w:rsidR="005A56FD" w:rsidRDefault="00000000">
            <w:r>
              <w:t>(</w:t>
            </w:r>
            <w:proofErr w:type="spellStart"/>
            <w:r>
              <w:t>P_lines</w:t>
            </w:r>
            <w:proofErr w:type="spellEnd"/>
            <w:r>
              <w:t>)</w:t>
            </w:r>
          </w:p>
        </w:tc>
        <w:tc>
          <w:tcPr>
            <w:tcW w:w="3468" w:type="dxa"/>
          </w:tcPr>
          <w:p w14:paraId="12222730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 섹션의 각 줄을 시퀀스 번호별로</w:t>
            </w:r>
            <w:r>
              <w:br/>
              <w:t>맵핑 (여러 줄에 걸친 데이터 병합)</w:t>
            </w:r>
          </w:p>
        </w:tc>
        <w:tc>
          <w:tcPr>
            <w:tcW w:w="2870" w:type="dxa"/>
          </w:tcPr>
          <w:p w14:paraId="4346297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 섹션 줄 리스트 →</w:t>
            </w:r>
            <w:r>
              <w:br/>
              <w:t>Dict[seq_num → param_text]</w:t>
            </w:r>
          </w:p>
        </w:tc>
      </w:tr>
      <w:tr w:rsidR="005A56FD" w14:paraId="20B87B84" w14:textId="77777777" w:rsidTr="00EB0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6F7DA51" w14:textId="77777777" w:rsidR="005A56FD" w:rsidRDefault="00000000">
            <w:r>
              <w:t>_float_token(token)</w:t>
            </w:r>
          </w:p>
        </w:tc>
        <w:tc>
          <w:tcPr>
            <w:tcW w:w="3468" w:type="dxa"/>
          </w:tcPr>
          <w:p w14:paraId="5D7F307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문자열 토큰을 float로 변환</w:t>
            </w:r>
            <w:r>
              <w:br/>
              <w:t>IGES 특유의 "D" 지수 표기도 처리</w:t>
            </w:r>
            <w:r>
              <w:br/>
              <w:t>예: "1.23D+02" → 123.0</w:t>
            </w:r>
          </w:p>
        </w:tc>
        <w:tc>
          <w:tcPr>
            <w:tcW w:w="2870" w:type="dxa"/>
          </w:tcPr>
          <w:p w14:paraId="7373134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문자열 → float</w:t>
            </w:r>
          </w:p>
        </w:tc>
      </w:tr>
    </w:tbl>
    <w:p w14:paraId="60674B3F" w14:textId="77777777" w:rsidR="005A56FD" w:rsidRDefault="005A56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A56FD" w14:paraId="169238A3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75BE96FC" w14:textId="77777777" w:rsidR="005A56FD" w:rsidRDefault="00000000">
            <w:r>
              <w:rPr>
                <w:b/>
                <w:sz w:val="20"/>
              </w:rPr>
              <w:t>💡 언더스코어(_) 함수명 규칙</w:t>
            </w:r>
          </w:p>
          <w:p w14:paraId="2BB33F5A" w14:textId="77777777" w:rsidR="005A56FD" w:rsidRDefault="00000000">
            <w:r>
              <w:rPr>
                <w:sz w:val="20"/>
              </w:rPr>
              <w:t>파이썬에서 함수명이 _로 시작하면 "이 함수는 외부에서 직접 호출하지 말라"는 관례적 표시입니다. iges_parser.py에서는 parse_iges_points()만 외부에서 호출하며, 나머지 _함수들은 내부 처리 단계입니다.</w:t>
            </w:r>
          </w:p>
        </w:tc>
      </w:tr>
    </w:tbl>
    <w:p w14:paraId="02938FFF" w14:textId="77777777" w:rsidR="005A56FD" w:rsidRDefault="005A56FD"/>
    <w:p w14:paraId="7207E7C0" w14:textId="77777777" w:rsidR="005A56FD" w:rsidRDefault="00000000">
      <w:pPr>
        <w:pStyle w:val="21"/>
      </w:pPr>
      <w:r>
        <w:t xml:space="preserve">③ </w:t>
      </w:r>
      <w:r>
        <w:t>핵심</w:t>
      </w:r>
      <w:r>
        <w:t xml:space="preserve"> </w:t>
      </w:r>
      <w:r>
        <w:t>공개</w:t>
      </w:r>
      <w:r>
        <w:t xml:space="preserve"> </w:t>
      </w:r>
      <w:r>
        <w:t>함수</w:t>
      </w:r>
      <w:r>
        <w:t>: parse_iges_points()</w:t>
      </w:r>
    </w:p>
    <w:p w14:paraId="3452A0D9" w14:textId="77777777" w:rsidR="005A56FD" w:rsidRDefault="00000000">
      <w:r>
        <w:rPr>
          <w:b/>
        </w:rPr>
        <w:t>외부에서 호출하는 유일한 진입 함수입니다. IGS 파일 경로를 받아 모든 포인트의 (X, Y, Z) 좌표 리스트를 반환합니다.</w:t>
      </w:r>
    </w:p>
    <w:p w14:paraId="60F1653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def parse_iges_points(filepath: str) -&gt; Tuple[List[Tuple[float,float,float]], IgesGlobal]:</w:t>
      </w:r>
    </w:p>
    <w:p w14:paraId="27C40A2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"""IGES </w:t>
      </w:r>
      <w:r>
        <w:rPr>
          <w:rFonts w:ascii="Consolas" w:hAnsi="Consolas"/>
          <w:color w:val="202060"/>
          <w:sz w:val="18"/>
        </w:rPr>
        <w:t>파일을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파싱하여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모든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포인트</w:t>
      </w:r>
      <w:r>
        <w:rPr>
          <w:rFonts w:ascii="Consolas" w:hAnsi="Consolas"/>
          <w:color w:val="202060"/>
          <w:sz w:val="18"/>
        </w:rPr>
        <w:t xml:space="preserve">(116) </w:t>
      </w:r>
      <w:r>
        <w:rPr>
          <w:rFonts w:ascii="Consolas" w:hAnsi="Consolas"/>
          <w:color w:val="202060"/>
          <w:sz w:val="18"/>
        </w:rPr>
        <w:t>좌표를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추출</w:t>
      </w:r>
      <w:r>
        <w:rPr>
          <w:rFonts w:ascii="Consolas" w:hAnsi="Consolas"/>
          <w:color w:val="202060"/>
          <w:sz w:val="18"/>
        </w:rPr>
        <w:t>"""</w:t>
      </w:r>
    </w:p>
    <w:p w14:paraId="26C55B1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7C44900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1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→ 5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>(S/G/D/P/T)</w:t>
      </w:r>
      <w:r>
        <w:rPr>
          <w:rFonts w:ascii="Consolas" w:hAnsi="Consolas"/>
          <w:color w:val="202060"/>
          <w:sz w:val="18"/>
        </w:rPr>
        <w:t>으로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분리</w:t>
      </w:r>
    </w:p>
    <w:p w14:paraId="6D55E3A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S, G, D, P, T = _chunks_80(filepath)</w:t>
      </w:r>
    </w:p>
    <w:p w14:paraId="130BAE2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4223D27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2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Global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구분자</w:t>
      </w:r>
      <w:r>
        <w:rPr>
          <w:rFonts w:ascii="Consolas" w:hAnsi="Consolas"/>
          <w:color w:val="202060"/>
          <w:sz w:val="18"/>
        </w:rPr>
        <w:t xml:space="preserve">, </w:t>
      </w:r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 xml:space="preserve">, </w:t>
      </w:r>
      <w:r>
        <w:rPr>
          <w:rFonts w:ascii="Consolas" w:hAnsi="Consolas"/>
          <w:color w:val="202060"/>
          <w:sz w:val="18"/>
        </w:rPr>
        <w:t>스케일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결정</w:t>
      </w:r>
    </w:p>
    <w:p w14:paraId="734E456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param_delim, rec_delim = _parse_global_delimiters(G)</w:t>
      </w:r>
    </w:p>
    <w:p w14:paraId="1CCA156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units_name, units_flag = _parse_global_units(G)</w:t>
      </w:r>
    </w:p>
    <w:p w14:paraId="0FA4E4A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scale = _unit_scale_to_mm(units_name, units_flag)</w:t>
      </w:r>
    </w:p>
    <w:p w14:paraId="43E5477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4DF2934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3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Directory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엔터티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목록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생성</w:t>
      </w:r>
    </w:p>
    <w:p w14:paraId="6E09648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entries = _parse_directory(D)</w:t>
      </w:r>
    </w:p>
    <w:p w14:paraId="7962AFC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    </w:t>
      </w:r>
    </w:p>
    <w:p w14:paraId="59FDBD8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4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Parameter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시퀀스별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파라미터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맵</w:t>
      </w:r>
    </w:p>
    <w:p w14:paraId="765BECD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pmap = _tokenize_p_records(P)</w:t>
      </w:r>
    </w:p>
    <w:p w14:paraId="3F99819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7F0D725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5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변환행렬</w:t>
      </w:r>
      <w:r>
        <w:rPr>
          <w:rFonts w:ascii="Consolas" w:hAnsi="Consolas"/>
          <w:color w:val="202060"/>
          <w:sz w:val="18"/>
        </w:rPr>
        <w:t xml:space="preserve">(124) </w:t>
      </w:r>
      <w:r>
        <w:rPr>
          <w:rFonts w:ascii="Consolas" w:hAnsi="Consolas"/>
          <w:color w:val="202060"/>
          <w:sz w:val="18"/>
        </w:rPr>
        <w:t>수집</w:t>
      </w:r>
      <w:r>
        <w:rPr>
          <w:rFonts w:ascii="Consolas" w:hAnsi="Consolas"/>
          <w:color w:val="202060"/>
          <w:sz w:val="18"/>
        </w:rPr>
        <w:t xml:space="preserve"> → 4×4 </w:t>
      </w:r>
      <w:r>
        <w:rPr>
          <w:rFonts w:ascii="Consolas" w:hAnsi="Consolas"/>
          <w:color w:val="202060"/>
          <w:sz w:val="18"/>
        </w:rPr>
        <w:t>행렬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딕셔너리</w:t>
      </w:r>
    </w:p>
    <w:p w14:paraId="41E96B4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transforms = {}</w:t>
      </w:r>
    </w:p>
    <w:p w14:paraId="32C612D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for de in entries:</w:t>
      </w:r>
    </w:p>
    <w:p w14:paraId="73CE4A0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if de.entity_type == 124:</w:t>
      </w:r>
    </w:p>
    <w:p w14:paraId="4BF9D82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... # P </w:t>
      </w:r>
      <w:r>
        <w:rPr>
          <w:rFonts w:ascii="Consolas" w:hAnsi="Consolas"/>
          <w:color w:val="202060"/>
          <w:sz w:val="18"/>
        </w:rPr>
        <w:t>섹션에서</w:t>
      </w:r>
      <w:r>
        <w:rPr>
          <w:rFonts w:ascii="Consolas" w:hAnsi="Consolas"/>
          <w:color w:val="202060"/>
          <w:sz w:val="18"/>
        </w:rPr>
        <w:t xml:space="preserve"> 12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값</w:t>
      </w:r>
      <w:r>
        <w:rPr>
          <w:rFonts w:ascii="Consolas" w:hAnsi="Consolas"/>
          <w:color w:val="202060"/>
          <w:sz w:val="18"/>
        </w:rPr>
        <w:t xml:space="preserve"> → 4×4 </w:t>
      </w:r>
      <w:r>
        <w:rPr>
          <w:rFonts w:ascii="Consolas" w:hAnsi="Consolas"/>
          <w:color w:val="202060"/>
          <w:sz w:val="18"/>
        </w:rPr>
        <w:t>행렬</w:t>
      </w:r>
    </w:p>
    <w:p w14:paraId="4AE687F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08FAFE3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6</w:t>
      </w:r>
      <w:r>
        <w:rPr>
          <w:rFonts w:ascii="Consolas" w:hAnsi="Consolas"/>
          <w:color w:val="202060"/>
          <w:sz w:val="18"/>
        </w:rPr>
        <w:t>단계</w:t>
      </w:r>
      <w:r>
        <w:rPr>
          <w:rFonts w:ascii="Consolas" w:hAnsi="Consolas"/>
          <w:color w:val="202060"/>
          <w:sz w:val="18"/>
        </w:rPr>
        <w:t xml:space="preserve">: </w:t>
      </w:r>
      <w:r>
        <w:rPr>
          <w:rFonts w:ascii="Consolas" w:hAnsi="Consolas"/>
          <w:color w:val="202060"/>
          <w:sz w:val="18"/>
        </w:rPr>
        <w:t>포인트</w:t>
      </w:r>
      <w:r>
        <w:rPr>
          <w:rFonts w:ascii="Consolas" w:hAnsi="Consolas"/>
          <w:color w:val="202060"/>
          <w:sz w:val="18"/>
        </w:rPr>
        <w:t xml:space="preserve">(116) </w:t>
      </w:r>
      <w:r>
        <w:rPr>
          <w:rFonts w:ascii="Consolas" w:hAnsi="Consolas"/>
          <w:color w:val="202060"/>
          <w:sz w:val="18"/>
        </w:rPr>
        <w:t>추출</w:t>
      </w:r>
      <w:r>
        <w:rPr>
          <w:rFonts w:ascii="Consolas" w:hAnsi="Consolas"/>
          <w:color w:val="202060"/>
          <w:sz w:val="18"/>
        </w:rPr>
        <w:t xml:space="preserve"> + </w:t>
      </w:r>
      <w:r>
        <w:rPr>
          <w:rFonts w:ascii="Consolas" w:hAnsi="Consolas"/>
          <w:color w:val="202060"/>
          <w:sz w:val="18"/>
        </w:rPr>
        <w:t>변환행렬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적용</w:t>
      </w:r>
      <w:r>
        <w:rPr>
          <w:rFonts w:ascii="Consolas" w:hAnsi="Consolas"/>
          <w:color w:val="202060"/>
          <w:sz w:val="18"/>
        </w:rPr>
        <w:t xml:space="preserve"> + mm </w:t>
      </w:r>
      <w:r>
        <w:rPr>
          <w:rFonts w:ascii="Consolas" w:hAnsi="Consolas"/>
          <w:color w:val="202060"/>
          <w:sz w:val="18"/>
        </w:rPr>
        <w:t>스케일링</w:t>
      </w:r>
    </w:p>
    <w:p w14:paraId="1FF7B55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points = []</w:t>
      </w:r>
    </w:p>
    <w:p w14:paraId="7CF47BE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for de in entries:</w:t>
      </w:r>
    </w:p>
    <w:p w14:paraId="4A42610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if de.entity_type == 116:</w:t>
      </w:r>
    </w:p>
    <w:p w14:paraId="6F920D9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x, y, z = ... # P </w:t>
      </w:r>
      <w:r>
        <w:rPr>
          <w:rFonts w:ascii="Consolas" w:hAnsi="Consolas"/>
          <w:color w:val="202060"/>
          <w:sz w:val="18"/>
        </w:rPr>
        <w:t>섹션에서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읽기</w:t>
      </w:r>
    </w:p>
    <w:p w14:paraId="5120E40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if de.xform_ptr in transforms:</w:t>
      </w:r>
    </w:p>
    <w:p w14:paraId="75D7B50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    x, y, z = transforms[de.xform_ptr].apply(x, y, z)</w:t>
      </w:r>
    </w:p>
    <w:p w14:paraId="6F48D65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points.append((x * scale, y * scale, z * scale))</w:t>
      </w:r>
    </w:p>
    <w:p w14:paraId="58547B5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3C0C6C1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return points, glb   #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리스트</w:t>
      </w:r>
      <w:r>
        <w:rPr>
          <w:rFonts w:ascii="Consolas" w:hAnsi="Consolas"/>
          <w:color w:val="202060"/>
          <w:sz w:val="18"/>
        </w:rPr>
        <w:t xml:space="preserve"> + </w:t>
      </w:r>
      <w:r>
        <w:rPr>
          <w:rFonts w:ascii="Consolas" w:hAnsi="Consolas"/>
          <w:color w:val="202060"/>
          <w:sz w:val="18"/>
        </w:rPr>
        <w:t>글로벌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메타데이터</w:t>
      </w:r>
    </w:p>
    <w:p w14:paraId="439B334D" w14:textId="77777777" w:rsidR="005A56FD" w:rsidRDefault="00000000">
      <w:r>
        <w:rPr>
          <w:b/>
        </w:rPr>
        <w:t>처리 흐름 요약:</w:t>
      </w:r>
    </w:p>
    <w:p w14:paraId="340BEA5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┌────────────┐   ┌──────────────┐   ┌──────────────┐   ┌────────────┐</w:t>
      </w:r>
    </w:p>
    <w:p w14:paraId="482AC00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_chunks_80 │──▶│_parse_global │──▶│_parse_direc- │──▶│_tokenize_  │</w:t>
      </w:r>
    </w:p>
    <w:p w14:paraId="2B14FED8" w14:textId="294DAC58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(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분리</w:t>
      </w:r>
      <w:r>
        <w:rPr>
          <w:rFonts w:ascii="Consolas" w:hAnsi="Consolas"/>
          <w:color w:val="202060"/>
          <w:sz w:val="18"/>
        </w:rPr>
        <w:t>) │   │ (</w:t>
      </w:r>
      <w:r>
        <w:rPr>
          <w:rFonts w:ascii="Consolas" w:hAnsi="Consolas"/>
          <w:color w:val="202060"/>
          <w:sz w:val="18"/>
        </w:rPr>
        <w:t>구분자</w:t>
      </w:r>
      <w:r>
        <w:rPr>
          <w:rFonts w:ascii="Consolas" w:hAnsi="Consolas"/>
          <w:color w:val="202060"/>
          <w:sz w:val="18"/>
        </w:rPr>
        <w:t>/</w:t>
      </w:r>
      <w:proofErr w:type="gramStart"/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>)  │</w:t>
      </w:r>
      <w:proofErr w:type="gramEnd"/>
      <w:r>
        <w:rPr>
          <w:rFonts w:ascii="Consolas" w:hAnsi="Consolas"/>
          <w:color w:val="202060"/>
          <w:sz w:val="18"/>
        </w:rPr>
        <w:t xml:space="preserve">   │ tory (DE</w:t>
      </w:r>
      <w:r>
        <w:rPr>
          <w:rFonts w:ascii="Consolas" w:hAnsi="Consolas"/>
          <w:color w:val="202060"/>
          <w:sz w:val="18"/>
        </w:rPr>
        <w:t>목록</w:t>
      </w:r>
      <w:r>
        <w:rPr>
          <w:rFonts w:ascii="Consolas" w:hAnsi="Consolas"/>
          <w:color w:val="202060"/>
          <w:sz w:val="18"/>
        </w:rPr>
        <w:t>) │   │ p_records   │</w:t>
      </w:r>
    </w:p>
    <w:p w14:paraId="5F81707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└────────────┘   └──────────────┘   └──────────────┘   └──────┬─────┘</w:t>
      </w:r>
    </w:p>
    <w:p w14:paraId="03C3A64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                                                      │</w:t>
      </w:r>
    </w:p>
    <w:p w14:paraId="03CF862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┌────────────────────────────────────────────────────────┘</w:t>
      </w:r>
    </w:p>
    <w:p w14:paraId="4B5975A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▼</w:t>
      </w:r>
    </w:p>
    <w:p w14:paraId="420292E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┌──────────────────────────────────────────┐</w:t>
      </w:r>
    </w:p>
    <w:p w14:paraId="77CB8E7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parse_iges_points (</w:t>
      </w:r>
      <w:r>
        <w:rPr>
          <w:rFonts w:ascii="Consolas" w:hAnsi="Consolas"/>
          <w:color w:val="202060"/>
          <w:sz w:val="18"/>
        </w:rPr>
        <w:t>핵심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로직</w:t>
      </w:r>
      <w:r>
        <w:rPr>
          <w:rFonts w:ascii="Consolas" w:hAnsi="Consolas"/>
          <w:color w:val="202060"/>
          <w:sz w:val="18"/>
        </w:rPr>
        <w:t>)             │</w:t>
      </w:r>
    </w:p>
    <w:p w14:paraId="5724B16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• 124 </w:t>
      </w:r>
      <w:r>
        <w:rPr>
          <w:rFonts w:ascii="Consolas" w:hAnsi="Consolas"/>
          <w:color w:val="202060"/>
          <w:sz w:val="18"/>
        </w:rPr>
        <w:t>변환행렬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수집</w:t>
      </w:r>
      <w:r>
        <w:rPr>
          <w:rFonts w:ascii="Consolas" w:hAnsi="Consolas"/>
          <w:color w:val="202060"/>
          <w:sz w:val="18"/>
        </w:rPr>
        <w:t xml:space="preserve">                       │</w:t>
      </w:r>
    </w:p>
    <w:p w14:paraId="35B5F41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• 116 </w:t>
      </w:r>
      <w:r>
        <w:rPr>
          <w:rFonts w:ascii="Consolas" w:hAnsi="Consolas"/>
          <w:color w:val="202060"/>
          <w:sz w:val="18"/>
        </w:rPr>
        <w:t>포인트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추출</w:t>
      </w:r>
      <w:r>
        <w:rPr>
          <w:rFonts w:ascii="Consolas" w:hAnsi="Consolas"/>
          <w:color w:val="202060"/>
          <w:sz w:val="18"/>
        </w:rPr>
        <w:t xml:space="preserve">                    │</w:t>
      </w:r>
    </w:p>
    <w:p w14:paraId="2062CB8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• </w:t>
      </w:r>
      <w:r>
        <w:rPr>
          <w:rFonts w:ascii="Consolas" w:hAnsi="Consolas"/>
          <w:color w:val="202060"/>
          <w:sz w:val="18"/>
        </w:rPr>
        <w:t>변환행렬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적용</w:t>
      </w:r>
      <w:r>
        <w:rPr>
          <w:rFonts w:ascii="Consolas" w:hAnsi="Consolas"/>
          <w:color w:val="202060"/>
          <w:sz w:val="18"/>
        </w:rPr>
        <w:t xml:space="preserve"> + mm </w:t>
      </w:r>
      <w:r>
        <w:rPr>
          <w:rFonts w:ascii="Consolas" w:hAnsi="Consolas"/>
          <w:color w:val="202060"/>
          <w:sz w:val="18"/>
        </w:rPr>
        <w:t>단위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스케일링</w:t>
      </w:r>
      <w:r>
        <w:rPr>
          <w:rFonts w:ascii="Consolas" w:hAnsi="Consolas"/>
          <w:color w:val="202060"/>
          <w:sz w:val="18"/>
        </w:rPr>
        <w:t xml:space="preserve">         │</w:t>
      </w:r>
    </w:p>
    <w:p w14:paraId="0926254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→ [(x1,y1,z1), (x2,y2,z2), ...] </w:t>
      </w:r>
      <w:r>
        <w:rPr>
          <w:rFonts w:ascii="Consolas" w:hAnsi="Consolas"/>
          <w:color w:val="202060"/>
          <w:sz w:val="18"/>
        </w:rPr>
        <w:t>반환</w:t>
      </w:r>
      <w:r>
        <w:rPr>
          <w:rFonts w:ascii="Consolas" w:hAnsi="Consolas"/>
          <w:color w:val="202060"/>
          <w:sz w:val="18"/>
        </w:rPr>
        <w:t xml:space="preserve">    │</w:t>
      </w:r>
    </w:p>
    <w:p w14:paraId="1771C41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└──────────────────────────────────────────┘</w:t>
      </w:r>
    </w:p>
    <w:p w14:paraId="027CFE14" w14:textId="77777777" w:rsidR="005A56FD" w:rsidRDefault="00000000">
      <w:r>
        <w:br w:type="page"/>
      </w:r>
    </w:p>
    <w:p w14:paraId="102BF692" w14:textId="77777777" w:rsidR="005A56FD" w:rsidRDefault="00000000">
      <w:pPr>
        <w:pStyle w:val="1"/>
      </w:pPr>
      <w:r>
        <w:lastRenderedPageBreak/>
        <w:t>부록</w:t>
      </w:r>
      <w:r>
        <w:t xml:space="preserve"> 2: detailed_center_analysis.py — </w:t>
      </w:r>
      <w:r>
        <w:t>함수</w:t>
      </w:r>
      <w:r>
        <w:t>/</w:t>
      </w:r>
      <w:r>
        <w:t>모듈</w:t>
      </w:r>
      <w:r>
        <w:t xml:space="preserve"> </w:t>
      </w:r>
      <w:r>
        <w:t>상세</w:t>
      </w:r>
      <w:r>
        <w:t xml:space="preserve"> </w:t>
      </w:r>
      <w:r>
        <w:t>기능</w:t>
      </w:r>
    </w:p>
    <w:p w14:paraId="019F0674" w14:textId="77777777" w:rsidR="005A56FD" w:rsidRDefault="00000000">
      <w:r>
        <w:rPr>
          <w:i/>
        </w:rPr>
        <w:t>SpringCalculator.exe의 메인 엔트리포인트 파일입니다. IGS 로드부터 좌표 변환, 분석, Excel 기록, 시각화까지 전체 파이프라인이 이 한 파일의 34개 함수와 main() 함수에 구현되어 있습니다.</w:t>
      </w:r>
      <w:r>
        <w:rPr>
          <w:i/>
        </w:rPr>
        <w:br/>
      </w:r>
      <w:r>
        <w:rPr>
          <w:i/>
        </w:rPr>
        <w:br/>
        <w:t>파일 크기: 약 1,400행 | 함수: 34개 | import: numpy, matplotlib, openpyxl, pandas 등</w:t>
      </w:r>
    </w:p>
    <w:p w14:paraId="4CC7383A" w14:textId="77777777" w:rsidR="005A56FD" w:rsidRDefault="00000000">
      <w:pPr>
        <w:pStyle w:val="21"/>
      </w:pPr>
      <w:r>
        <w:t xml:space="preserve">① </w:t>
      </w:r>
      <w:r>
        <w:t>환경변수</w:t>
      </w:r>
      <w:r>
        <w:t xml:space="preserve"> </w:t>
      </w:r>
      <w:r>
        <w:t>기반</w:t>
      </w:r>
      <w:r>
        <w:t xml:space="preserve"> </w:t>
      </w:r>
      <w:r>
        <w:t>설정</w:t>
      </w:r>
      <w:r>
        <w:t xml:space="preserve"> </w:t>
      </w:r>
      <w:r>
        <w:t>상수</w:t>
      </w:r>
      <w:r>
        <w:t xml:space="preserve"> (30~70</w:t>
      </w:r>
      <w:r>
        <w:t>행</w:t>
      </w:r>
      <w:r>
        <w:t>)</w:t>
      </w:r>
    </w:p>
    <w:p w14:paraId="11C4E9BB" w14:textId="77777777" w:rsidR="005A56FD" w:rsidRDefault="00000000">
      <w:r>
        <w:t>프로그램 동작을 외부에서 조정할 수 있도록 os.getenv()로 환경변수를 읽어 전역 상수로 설정합니다: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915"/>
        <w:gridCol w:w="1593"/>
        <w:gridCol w:w="1864"/>
      </w:tblGrid>
      <w:tr w:rsidR="005A56FD" w14:paraId="7D1DA2A7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477603" w14:textId="77777777" w:rsidR="005A56FD" w:rsidRDefault="00000000">
            <w:r>
              <w:t>상수명</w:t>
            </w:r>
          </w:p>
        </w:tc>
        <w:tc>
          <w:tcPr>
            <w:tcW w:w="2160" w:type="dxa"/>
          </w:tcPr>
          <w:p w14:paraId="32872B14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환경변수</w:t>
            </w:r>
          </w:p>
        </w:tc>
        <w:tc>
          <w:tcPr>
            <w:tcW w:w="2160" w:type="dxa"/>
          </w:tcPr>
          <w:p w14:paraId="068C7DE1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기본값</w:t>
            </w:r>
          </w:p>
        </w:tc>
        <w:tc>
          <w:tcPr>
            <w:tcW w:w="2160" w:type="dxa"/>
          </w:tcPr>
          <w:p w14:paraId="56C5CB85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5A56FD" w14:paraId="225019CC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F5CBBD" w14:textId="77777777" w:rsidR="005A56FD" w:rsidRDefault="00000000">
            <w:r>
              <w:t>NORMALIZATION_METHOD</w:t>
            </w:r>
          </w:p>
        </w:tc>
        <w:tc>
          <w:tcPr>
            <w:tcW w:w="2160" w:type="dxa"/>
          </w:tcPr>
          <w:p w14:paraId="1496013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SPRING_NORM_METHOD</w:t>
            </w:r>
          </w:p>
        </w:tc>
        <w:tc>
          <w:tcPr>
            <w:tcW w:w="2160" w:type="dxa"/>
          </w:tcPr>
          <w:p w14:paraId="59B9F9B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linear</w:t>
            </w:r>
          </w:p>
        </w:tc>
        <w:tc>
          <w:tcPr>
            <w:tcW w:w="2160" w:type="dxa"/>
          </w:tcPr>
          <w:p w14:paraId="4EAEC88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표준화 방법 (linear/bspline/nurbs)</w:t>
            </w:r>
          </w:p>
        </w:tc>
      </w:tr>
      <w:tr w:rsidR="005A56FD" w14:paraId="111A481D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FA5B68" w14:textId="77777777" w:rsidR="005A56FD" w:rsidRDefault="00000000">
            <w:r>
              <w:t>THETA_MODE</w:t>
            </w:r>
          </w:p>
        </w:tc>
        <w:tc>
          <w:tcPr>
            <w:tcW w:w="2160" w:type="dxa"/>
          </w:tcPr>
          <w:p w14:paraId="20919CBE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SPRING_THETA_MODE</w:t>
            </w:r>
          </w:p>
        </w:tc>
        <w:tc>
          <w:tcPr>
            <w:tcW w:w="2160" w:type="dxa"/>
          </w:tcPr>
          <w:p w14:paraId="0D36F786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start0_unwrapped</w:t>
            </w:r>
          </w:p>
        </w:tc>
        <w:tc>
          <w:tcPr>
            <w:tcW w:w="2160" w:type="dxa"/>
          </w:tcPr>
          <w:p w14:paraId="10C282A2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θ 각도 처리 모드</w:t>
            </w:r>
          </w:p>
        </w:tc>
      </w:tr>
      <w:tr w:rsidR="005A56FD" w14:paraId="7F992D12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4D2A0C" w14:textId="77777777" w:rsidR="005A56FD" w:rsidRDefault="00000000">
            <w:r>
              <w:t>THETA_POSITIVE</w:t>
            </w:r>
          </w:p>
        </w:tc>
        <w:tc>
          <w:tcPr>
            <w:tcW w:w="2160" w:type="dxa"/>
          </w:tcPr>
          <w:p w14:paraId="0352D9F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SPRING_THETA_POSITIVE</w:t>
            </w:r>
          </w:p>
        </w:tc>
        <w:tc>
          <w:tcPr>
            <w:tcW w:w="2160" w:type="dxa"/>
          </w:tcPr>
          <w:p w14:paraId="1C8096C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160" w:type="dxa"/>
          </w:tcPr>
          <w:p w14:paraId="0C24ECB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θ 양의 방향 강제</w:t>
            </w:r>
          </w:p>
        </w:tc>
      </w:tr>
      <w:tr w:rsidR="005A56FD" w14:paraId="1D848331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630586" w14:textId="77777777" w:rsidR="005A56FD" w:rsidRDefault="00000000">
            <w:r>
              <w:t>START_STRATEGY</w:t>
            </w:r>
          </w:p>
        </w:tc>
        <w:tc>
          <w:tcPr>
            <w:tcW w:w="2160" w:type="dxa"/>
          </w:tcPr>
          <w:p w14:paraId="1BD7B46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SPRING_START_STRATEGY</w:t>
            </w:r>
          </w:p>
        </w:tc>
        <w:tc>
          <w:tcPr>
            <w:tcW w:w="2160" w:type="dxa"/>
          </w:tcPr>
          <w:p w14:paraId="3D31B621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min_radius</w:t>
            </w:r>
          </w:p>
        </w:tc>
        <w:tc>
          <w:tcPr>
            <w:tcW w:w="2160" w:type="dxa"/>
          </w:tcPr>
          <w:p w14:paraId="3724E57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시작점 선택 전략</w:t>
            </w:r>
          </w:p>
        </w:tc>
      </w:tr>
      <w:tr w:rsidR="005A56FD" w14:paraId="716768C5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A9AAAA" w14:textId="77777777" w:rsidR="005A56FD" w:rsidRDefault="00000000">
            <w:r>
              <w:t>SIMPLE_CONVERT</w:t>
            </w:r>
          </w:p>
        </w:tc>
        <w:tc>
          <w:tcPr>
            <w:tcW w:w="2160" w:type="dxa"/>
          </w:tcPr>
          <w:p w14:paraId="2B0540F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SPRING_SIMPLE_CONVERT</w:t>
            </w:r>
          </w:p>
        </w:tc>
        <w:tc>
          <w:tcPr>
            <w:tcW w:w="2160" w:type="dxa"/>
          </w:tcPr>
          <w:p w14:paraId="039AB58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160" w:type="dxa"/>
          </w:tcPr>
          <w:p w14:paraId="6132B57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단순 원통 변환 모드</w:t>
            </w:r>
          </w:p>
        </w:tc>
      </w:tr>
      <w:tr w:rsidR="005A56FD" w14:paraId="7FE2886F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B3AAA" w14:textId="77777777" w:rsidR="005A56FD" w:rsidRDefault="00000000">
            <w:r>
              <w:t>ORIGIN_MODE</w:t>
            </w:r>
          </w:p>
        </w:tc>
        <w:tc>
          <w:tcPr>
            <w:tcW w:w="2160" w:type="dxa"/>
          </w:tcPr>
          <w:p w14:paraId="4076513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SPRING_ORIGIN_MODE</w:t>
            </w:r>
          </w:p>
        </w:tc>
        <w:tc>
          <w:tcPr>
            <w:tcW w:w="2160" w:type="dxa"/>
          </w:tcPr>
          <w:p w14:paraId="1616936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</w:t>
            </w:r>
          </w:p>
        </w:tc>
        <w:tc>
          <w:tcPr>
            <w:tcW w:w="2160" w:type="dxa"/>
          </w:tcPr>
          <w:p w14:paraId="7B22C4B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원점 설정 방식 (start/midpoint)</w:t>
            </w:r>
          </w:p>
        </w:tc>
      </w:tr>
      <w:tr w:rsidR="005A56FD" w14:paraId="5808A895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98FB3E" w14:textId="77777777" w:rsidR="005A56FD" w:rsidRDefault="00000000">
            <w:r>
              <w:t>OUTLIER_ENABLE</w:t>
            </w:r>
          </w:p>
        </w:tc>
        <w:tc>
          <w:tcPr>
            <w:tcW w:w="2160" w:type="dxa"/>
          </w:tcPr>
          <w:p w14:paraId="77EB492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SPRING_OUTLIER_ENABLE</w:t>
            </w:r>
          </w:p>
        </w:tc>
        <w:tc>
          <w:tcPr>
            <w:tcW w:w="2160" w:type="dxa"/>
          </w:tcPr>
          <w:p w14:paraId="1862FA0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160" w:type="dxa"/>
          </w:tcPr>
          <w:p w14:paraId="281F68E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이상치 감지 활성화</w:t>
            </w:r>
          </w:p>
        </w:tc>
      </w:tr>
      <w:tr w:rsidR="005A56FD" w14:paraId="2A8515B8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83238" w14:textId="77777777" w:rsidR="005A56FD" w:rsidRDefault="00000000">
            <w:r>
              <w:t>VECTORIAL_TURN_OFFSET</w:t>
            </w:r>
          </w:p>
        </w:tc>
        <w:tc>
          <w:tcPr>
            <w:tcW w:w="2160" w:type="dxa"/>
          </w:tcPr>
          <w:p w14:paraId="09EB833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SPRING_VECTORIAL_TURN_OFFSET</w:t>
            </w:r>
          </w:p>
        </w:tc>
        <w:tc>
          <w:tcPr>
            <w:tcW w:w="2160" w:type="dxa"/>
          </w:tcPr>
          <w:p w14:paraId="2B165610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12F05F4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벡터직경 반바퀴 오프셋</w:t>
            </w:r>
          </w:p>
        </w:tc>
      </w:tr>
    </w:tbl>
    <w:p w14:paraId="4E9EFA47" w14:textId="77777777" w:rsidR="005A56FD" w:rsidRDefault="005A56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A56FD" w14:paraId="47011380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43F445BE" w14:textId="77777777" w:rsidR="005A56FD" w:rsidRDefault="00000000">
            <w:r>
              <w:rPr>
                <w:b/>
                <w:sz w:val="20"/>
              </w:rPr>
              <w:t>💡 환경변수란?</w:t>
            </w:r>
          </w:p>
          <w:p w14:paraId="0D245C99" w14:textId="77777777" w:rsidR="005A56FD" w:rsidRDefault="00000000">
            <w:r>
              <w:rPr>
                <w:sz w:val="20"/>
              </w:rPr>
              <w:t>운영체제가 프로그램에 전달하는 "이름=값" 설정입니다.</w:t>
            </w:r>
            <w:r>
              <w:rPr>
                <w:sz w:val="20"/>
              </w:rPr>
              <w:br/>
              <w:t>PowerShell에서 실행 전에  $env:SPRING_NORM_METHOD = "uniform_bspline"  처럼 설정하면</w:t>
            </w:r>
            <w:r>
              <w:rPr>
                <w:sz w:val="20"/>
              </w:rPr>
              <w:br/>
              <w:t>프로그램이 그 값을 읽어 동작을 변경합니다. 설정하지 않으면 기본값이 쓰입니다.</w:t>
            </w:r>
          </w:p>
        </w:tc>
      </w:tr>
    </w:tbl>
    <w:p w14:paraId="0F55FF01" w14:textId="77777777" w:rsidR="005A56FD" w:rsidRDefault="005A56FD"/>
    <w:p w14:paraId="7124733F" w14:textId="77777777" w:rsidR="005A56FD" w:rsidRDefault="00000000">
      <w:pPr>
        <w:pStyle w:val="21"/>
      </w:pPr>
      <w:r>
        <w:t xml:space="preserve">② </w:t>
      </w:r>
      <w:r>
        <w:t>데이터</w:t>
      </w:r>
      <w:r>
        <w:t xml:space="preserve"> </w:t>
      </w:r>
      <w:r>
        <w:t>입력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2665"/>
        <w:gridCol w:w="3248"/>
      </w:tblGrid>
      <w:tr w:rsidR="005A56FD" w14:paraId="2C6A986E" w14:textId="77777777" w:rsidTr="00684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E662655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992" w:type="dxa"/>
          </w:tcPr>
          <w:p w14:paraId="4FD95AD4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행번호</w:t>
            </w:r>
          </w:p>
        </w:tc>
        <w:tc>
          <w:tcPr>
            <w:tcW w:w="2665" w:type="dxa"/>
          </w:tcPr>
          <w:p w14:paraId="607E499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  <w:tc>
          <w:tcPr>
            <w:tcW w:w="3248" w:type="dxa"/>
          </w:tcPr>
          <w:p w14:paraId="67D9DFC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호출 관계</w:t>
            </w:r>
          </w:p>
        </w:tc>
      </w:tr>
      <w:tr w:rsidR="005A56FD" w14:paraId="4ECFDED4" w14:textId="77777777" w:rsidTr="006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D768F81" w14:textId="77777777" w:rsidR="005A56FD" w:rsidRDefault="00000000">
            <w:pPr>
              <w:rPr>
                <w:b w:val="0"/>
                <w:bCs w:val="0"/>
              </w:rPr>
            </w:pPr>
            <w:r>
              <w:t>parse_igs_points(filepath)</w:t>
            </w:r>
          </w:p>
          <w:p w14:paraId="10668436" w14:textId="77777777" w:rsidR="00684AB1" w:rsidRDefault="00684AB1"/>
        </w:tc>
        <w:tc>
          <w:tcPr>
            <w:tcW w:w="992" w:type="dxa"/>
          </w:tcPr>
          <w:p w14:paraId="47EAD3B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73행</w:t>
            </w:r>
          </w:p>
        </w:tc>
        <w:tc>
          <w:tcPr>
            <w:tcW w:w="2665" w:type="dxa"/>
          </w:tcPr>
          <w:p w14:paraId="16C849D4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IGS 파일에서 좌표 추출</w:t>
            </w:r>
            <w:r>
              <w:br/>
              <w:t>① iges_parser 모듈 호출 시도</w:t>
            </w:r>
            <w:r>
              <w:br/>
              <w:t>② 실패 시 정규식 폴백으로 재시도</w:t>
            </w:r>
            <w:r>
              <w:br/>
              <w:t>③ numpy 배열로 변환하여 반환</w:t>
            </w:r>
          </w:p>
        </w:tc>
        <w:tc>
          <w:tcPr>
            <w:tcW w:w="3248" w:type="dxa"/>
          </w:tcPr>
          <w:p w14:paraId="1CC50EA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main()에서 호출</w:t>
            </w:r>
            <w:r>
              <w:br/>
              <w:t>→ iges_parser.parse_iges_points()</w:t>
            </w:r>
            <w:r>
              <w:br/>
              <w:t xml:space="preserve">   호출 (try/except)</w:t>
            </w:r>
          </w:p>
        </w:tc>
      </w:tr>
    </w:tbl>
    <w:p w14:paraId="17A453C5" w14:textId="77777777" w:rsidR="005A56FD" w:rsidRDefault="005A56FD"/>
    <w:p w14:paraId="162E5D7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# parse_igs_points() - </w:t>
      </w:r>
      <w:r>
        <w:rPr>
          <w:rFonts w:ascii="Consolas" w:hAnsi="Consolas"/>
          <w:color w:val="202060"/>
          <w:sz w:val="18"/>
        </w:rPr>
        <w:t>이중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전략</w:t>
      </w:r>
    </w:p>
    <w:p w14:paraId="0BC59C1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def parse_igs_points(filepath):</w:t>
      </w:r>
    </w:p>
    <w:p w14:paraId="3701043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try:</w:t>
      </w:r>
    </w:p>
    <w:p w14:paraId="3D0C0CE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# </w:t>
      </w:r>
      <w:r>
        <w:rPr>
          <w:rFonts w:ascii="Consolas" w:hAnsi="Consolas"/>
          <w:color w:val="202060"/>
          <w:sz w:val="18"/>
        </w:rPr>
        <w:t>방법</w:t>
      </w:r>
      <w:r>
        <w:rPr>
          <w:rFonts w:ascii="Consolas" w:hAnsi="Consolas"/>
          <w:color w:val="202060"/>
          <w:sz w:val="18"/>
        </w:rPr>
        <w:t xml:space="preserve"> 1: </w:t>
      </w:r>
      <w:r>
        <w:rPr>
          <w:rFonts w:ascii="Consolas" w:hAnsi="Consolas"/>
          <w:color w:val="202060"/>
          <w:sz w:val="18"/>
        </w:rPr>
        <w:t>전문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파서</w:t>
      </w:r>
      <w:r>
        <w:rPr>
          <w:rFonts w:ascii="Consolas" w:hAnsi="Consolas"/>
          <w:color w:val="202060"/>
          <w:sz w:val="18"/>
        </w:rPr>
        <w:t xml:space="preserve"> (iges_parser.py)</w:t>
      </w:r>
    </w:p>
    <w:p w14:paraId="12588A2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from iges_parser import parse_iges_points as _parse_iges</w:t>
      </w:r>
    </w:p>
    <w:p w14:paraId="69B8105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pts, glb = _parse_iges(filepath)</w:t>
      </w:r>
    </w:p>
    <w:p w14:paraId="5558D41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return np.array(pts, dtype=float)</w:t>
      </w:r>
    </w:p>
    <w:p w14:paraId="4BCC7BE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except Exception:</w:t>
      </w:r>
    </w:p>
    <w:p w14:paraId="7EBAEE3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# </w:t>
      </w:r>
      <w:r>
        <w:rPr>
          <w:rFonts w:ascii="Consolas" w:hAnsi="Consolas"/>
          <w:color w:val="202060"/>
          <w:sz w:val="18"/>
        </w:rPr>
        <w:t>방법</w:t>
      </w:r>
      <w:r>
        <w:rPr>
          <w:rFonts w:ascii="Consolas" w:hAnsi="Consolas"/>
          <w:color w:val="202060"/>
          <w:sz w:val="18"/>
        </w:rPr>
        <w:t xml:space="preserve"> 2: </w:t>
      </w:r>
      <w:r>
        <w:rPr>
          <w:rFonts w:ascii="Consolas" w:hAnsi="Consolas"/>
          <w:color w:val="202060"/>
          <w:sz w:val="18"/>
        </w:rPr>
        <w:t>정규식으로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간이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폴백</w:t>
      </w:r>
      <w:r>
        <w:rPr>
          <w:rFonts w:ascii="Consolas" w:hAnsi="Consolas"/>
          <w:color w:val="202060"/>
          <w:sz w:val="18"/>
        </w:rPr>
        <w:t>)</w:t>
      </w:r>
    </w:p>
    <w:p w14:paraId="645199E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pattern = r"116,\s*(...),\s*(...),\s*(...)...;"</w:t>
      </w:r>
    </w:p>
    <w:p w14:paraId="29894E2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# </w:t>
      </w:r>
      <w:r>
        <w:rPr>
          <w:rFonts w:ascii="Consolas" w:hAnsi="Consolas"/>
          <w:color w:val="202060"/>
          <w:sz w:val="18"/>
        </w:rPr>
        <w:t>파일을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줄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단위로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읽으며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패턴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매칭</w:t>
      </w:r>
    </w:p>
    <w:p w14:paraId="1387892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    ...</w:t>
      </w:r>
    </w:p>
    <w:p w14:paraId="51A58159" w14:textId="77777777" w:rsidR="005A56FD" w:rsidRDefault="00000000">
      <w:pPr>
        <w:pStyle w:val="21"/>
      </w:pPr>
      <w:r>
        <w:t xml:space="preserve">③ </w:t>
      </w:r>
      <w:r>
        <w:t>축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좌표</w:t>
      </w:r>
      <w:r>
        <w:t xml:space="preserve"> </w:t>
      </w:r>
      <w:r>
        <w:t>변환</w:t>
      </w:r>
      <w:r>
        <w:t xml:space="preserve"> </w:t>
      </w:r>
      <w:r>
        <w:t>함수</w:t>
      </w:r>
    </w:p>
    <w:p w14:paraId="5560078D" w14:textId="77777777" w:rsidR="005A56FD" w:rsidRDefault="00000000">
      <w:r>
        <w:t>스프링의 주축을 찾고, 전역 좌표를 국소 좌표 → 원통 좌표로 변환하는 핵심 함수들: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850"/>
        <w:gridCol w:w="4779"/>
      </w:tblGrid>
      <w:tr w:rsidR="005A56FD" w14:paraId="636CAAF1" w14:textId="77777777" w:rsidTr="00684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600E8C5B" w14:textId="77777777" w:rsidR="005A56FD" w:rsidRDefault="00000000">
            <w:proofErr w:type="spellStart"/>
            <w:r>
              <w:lastRenderedPageBreak/>
              <w:t>함수명</w:t>
            </w:r>
            <w:proofErr w:type="spellEnd"/>
          </w:p>
        </w:tc>
        <w:tc>
          <w:tcPr>
            <w:tcW w:w="850" w:type="dxa"/>
          </w:tcPr>
          <w:p w14:paraId="292B5A9F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4779" w:type="dxa"/>
          </w:tcPr>
          <w:p w14:paraId="7F405E40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5A56FD" w14:paraId="6FA4DA42" w14:textId="77777777" w:rsidTr="006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5AE6DCC1" w14:textId="77777777" w:rsidR="005A56FD" w:rsidRDefault="00000000">
            <w:r>
              <w:t>find_spring_axis_pca(points)</w:t>
            </w:r>
          </w:p>
        </w:tc>
        <w:tc>
          <w:tcPr>
            <w:tcW w:w="850" w:type="dxa"/>
          </w:tcPr>
          <w:p w14:paraId="65AFC5F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</w:t>
            </w:r>
          </w:p>
        </w:tc>
        <w:tc>
          <w:tcPr>
            <w:tcW w:w="4779" w:type="dxa"/>
          </w:tcPr>
          <w:p w14:paraId="234A2CC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PCA(주성분분석)으로 스프링 주축 방향 계산</w:t>
            </w:r>
            <w:r>
              <w:br/>
              <w:t>• 입력: 3D 좌표 배열 (N×3)</w:t>
            </w:r>
            <w:r>
              <w:br/>
              <w:t>• 공분산 행렬 → 고유값 분해</w:t>
            </w:r>
            <w:r>
              <w:br/>
              <w:t>• 출력: 무게중심(center), 주축방향(axis), 고유값, 고유벡터</w:t>
            </w:r>
          </w:p>
        </w:tc>
      </w:tr>
      <w:tr w:rsidR="005A56FD" w14:paraId="0B407C35" w14:textId="77777777" w:rsidTr="0068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47F39877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t>build_local_frame</w:t>
            </w:r>
            <w:proofErr w:type="spellEnd"/>
          </w:p>
          <w:p w14:paraId="2255FB82" w14:textId="3F26A0CC" w:rsidR="005A56FD" w:rsidRDefault="00000000">
            <w:r>
              <w:t>(</w:t>
            </w:r>
            <w:proofErr w:type="spellStart"/>
            <w:r>
              <w:t>axis_direction</w:t>
            </w:r>
            <w:proofErr w:type="spellEnd"/>
            <w:r>
              <w:t>)</w:t>
            </w:r>
          </w:p>
        </w:tc>
        <w:tc>
          <w:tcPr>
            <w:tcW w:w="850" w:type="dxa"/>
          </w:tcPr>
          <w:p w14:paraId="579E627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119</w:t>
            </w:r>
          </w:p>
        </w:tc>
        <w:tc>
          <w:tcPr>
            <w:tcW w:w="4779" w:type="dxa"/>
          </w:tcPr>
          <w:p w14:paraId="72358BC8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주축 방향으로부터 직교 좌표계 (Ex, Ey, Ez) 구성</w:t>
            </w:r>
            <w:r>
              <w:br/>
              <w:t>• Ez = 축 방향 (정규화)</w:t>
            </w:r>
            <w:r>
              <w:br/>
              <w:t>• Ex = 참조벡터와 Ez의 외적</w:t>
            </w:r>
            <w:r>
              <w:br/>
              <w:t>• Ey = Ez × Ex</w:t>
            </w:r>
            <w:r>
              <w:br/>
              <w:t>• 출력: 회전행렬 R + 3개 기저벡터</w:t>
            </w:r>
          </w:p>
        </w:tc>
      </w:tr>
      <w:tr w:rsidR="005A56FD" w14:paraId="4D6CC8FC" w14:textId="77777777" w:rsidTr="006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3F0E61B4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t>to_local_coordinates</w:t>
            </w:r>
            <w:proofErr w:type="spellEnd"/>
          </w:p>
          <w:p w14:paraId="43E9BD2B" w14:textId="672CDC5A" w:rsidR="005A56FD" w:rsidRDefault="00000000">
            <w:r>
              <w:t>(points, origin, axis)</w:t>
            </w:r>
          </w:p>
        </w:tc>
        <w:tc>
          <w:tcPr>
            <w:tcW w:w="850" w:type="dxa"/>
          </w:tcPr>
          <w:p w14:paraId="790AF22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</w:t>
            </w:r>
          </w:p>
        </w:tc>
        <w:tc>
          <w:tcPr>
            <w:tcW w:w="4779" w:type="dxa"/>
          </w:tcPr>
          <w:p w14:paraId="33F8088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글로벌 좌표 → 국소 직교좌표 변환</w:t>
            </w:r>
            <w:r>
              <w:br/>
              <w:t>• 원점(origin) 기준으로 이동</w:t>
            </w:r>
            <w:r>
              <w:br/>
              <w:t>• 주축 = 로컬 X축으로 정렬</w:t>
            </w:r>
            <w:r>
              <w:br/>
              <w:t>• 출력: (x_local, y_local, z_local) 배열</w:t>
            </w:r>
          </w:p>
        </w:tc>
      </w:tr>
      <w:tr w:rsidR="005A56FD" w14:paraId="0CF05A5A" w14:textId="77777777" w:rsidTr="0068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62C901F4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t>cylindrical_from_local</w:t>
            </w:r>
            <w:proofErr w:type="spellEnd"/>
          </w:p>
          <w:p w14:paraId="61675B7D" w14:textId="25C71DA5" w:rsidR="005A56FD" w:rsidRDefault="00000000">
            <w:r>
              <w:t>(</w:t>
            </w:r>
            <w:proofErr w:type="spellStart"/>
            <w:r>
              <w:t>local_xyz</w:t>
            </w:r>
            <w:proofErr w:type="spellEnd"/>
            <w:r>
              <w:t>)</w:t>
            </w:r>
          </w:p>
        </w:tc>
        <w:tc>
          <w:tcPr>
            <w:tcW w:w="850" w:type="dxa"/>
          </w:tcPr>
          <w:p w14:paraId="552DB27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181</w:t>
            </w:r>
          </w:p>
        </w:tc>
        <w:tc>
          <w:tcPr>
            <w:tcW w:w="4779" w:type="dxa"/>
          </w:tcPr>
          <w:p w14:paraId="5525245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국소 직교좌표 → 원통좌표 (R, θ, Z) 변환</w:t>
            </w:r>
            <w:r>
              <w:br/>
              <w:t>• R = √(x² + y²), θ = atan2(y, x)</w:t>
            </w:r>
            <w:r>
              <w:br/>
              <w:t>• Z = z (축 방향 그대로)</w:t>
            </w:r>
          </w:p>
        </w:tc>
      </w:tr>
      <w:tr w:rsidR="005A56FD" w14:paraId="41658FB7" w14:textId="77777777" w:rsidTr="006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7BC6F75F" w14:textId="77777777" w:rsidR="005A56FD" w:rsidRDefault="00000000">
            <w:r>
              <w:t>unwrap_theta(theta, sort_idx)</w:t>
            </w:r>
          </w:p>
        </w:tc>
        <w:tc>
          <w:tcPr>
            <w:tcW w:w="850" w:type="dxa"/>
          </w:tcPr>
          <w:p w14:paraId="1B0CFF0F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</w:t>
            </w:r>
          </w:p>
        </w:tc>
        <w:tc>
          <w:tcPr>
            <w:tcW w:w="4779" w:type="dxa"/>
          </w:tcPr>
          <w:p w14:paraId="5CA1AC8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θ의 ±π 불연속을 제거하여 연속값으로 변환</w:t>
            </w:r>
            <w:r>
              <w:br/>
              <w:t>• numpy.unwrap() 활용</w:t>
            </w:r>
            <w:r>
              <w:br/>
              <w:t>• sort_idx 제공 시 해당 순서로 정렬 후 처리</w:t>
            </w:r>
          </w:p>
        </w:tc>
      </w:tr>
    </w:tbl>
    <w:p w14:paraId="704727EF" w14:textId="77777777" w:rsidR="005A56FD" w:rsidRDefault="005A56FD"/>
    <w:p w14:paraId="74D3EE76" w14:textId="77777777" w:rsidR="005A56FD" w:rsidRDefault="00000000">
      <w:pPr>
        <w:pStyle w:val="21"/>
      </w:pPr>
      <w:r>
        <w:t xml:space="preserve">④ </w:t>
      </w:r>
      <w:r>
        <w:t>포인트</w:t>
      </w:r>
      <w:r>
        <w:t xml:space="preserve"> </w:t>
      </w:r>
      <w:r>
        <w:t>정렬</w:t>
      </w:r>
      <w:r>
        <w:t xml:space="preserve"> </w:t>
      </w:r>
      <w:r>
        <w:t>및</w:t>
      </w:r>
      <w:r>
        <w:t xml:space="preserve"> </w:t>
      </w:r>
      <w:r>
        <w:t>표준화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0"/>
        <w:gridCol w:w="709"/>
        <w:gridCol w:w="4637"/>
      </w:tblGrid>
      <w:tr w:rsidR="00684AB1" w14:paraId="3D52B163" w14:textId="77777777" w:rsidTr="009A7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17021C7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709" w:type="dxa"/>
          </w:tcPr>
          <w:p w14:paraId="45CC7AFA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4637" w:type="dxa"/>
          </w:tcPr>
          <w:p w14:paraId="50969EB0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684AB1" w14:paraId="091784E1" w14:textId="77777777" w:rsidTr="009A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86BE893" w14:textId="77777777" w:rsidR="005A56FD" w:rsidRDefault="00000000">
            <w:proofErr w:type="spellStart"/>
            <w:r>
              <w:t>order_points_by_helical_parameter</w:t>
            </w:r>
            <w:proofErr w:type="spellEnd"/>
            <w:r>
              <w:t>(...)</w:t>
            </w:r>
          </w:p>
        </w:tc>
        <w:tc>
          <w:tcPr>
            <w:tcW w:w="709" w:type="dxa"/>
          </w:tcPr>
          <w:p w14:paraId="4EC61F6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713</w:t>
            </w:r>
          </w:p>
        </w:tc>
        <w:tc>
          <w:tcPr>
            <w:tcW w:w="4637" w:type="dxa"/>
          </w:tcPr>
          <w:p w14:paraId="21B07224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나선(헬리컬) 파라미터 기반으로 포인트 순서 결정</w:t>
            </w:r>
            <w:r>
              <w:br/>
              <w:t>• 축 투영만으로는 코일 끝단에서 순서 오류 발생</w:t>
            </w:r>
            <w:r>
              <w:br/>
              <w:t xml:space="preserve">• YZ 평면의 각도(unwrapped)를 기준으로 </w:t>
            </w:r>
            <w:r>
              <w:lastRenderedPageBreak/>
              <w:t>정렬</w:t>
            </w:r>
            <w:r>
              <w:br/>
              <w:t>• 축 진행 방향과의 상관 관계로 방향 보정</w:t>
            </w:r>
          </w:p>
        </w:tc>
      </w:tr>
      <w:tr w:rsidR="00684AB1" w14:paraId="38471B11" w14:textId="77777777" w:rsidTr="009A7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C806F65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lastRenderedPageBreak/>
              <w:t>resample_curve</w:t>
            </w:r>
            <w:proofErr w:type="spellEnd"/>
          </w:p>
          <w:p w14:paraId="66516F3F" w14:textId="2A557BF0" w:rsidR="005A56FD" w:rsidRDefault="00000000">
            <w:r>
              <w:t xml:space="preserve">(points, </w:t>
            </w:r>
            <w:proofErr w:type="spellStart"/>
            <w:r>
              <w:t>num_points</w:t>
            </w:r>
            <w:proofErr w:type="spellEnd"/>
            <w:r>
              <w:t>=1000)</w:t>
            </w:r>
          </w:p>
        </w:tc>
        <w:tc>
          <w:tcPr>
            <w:tcW w:w="709" w:type="dxa"/>
          </w:tcPr>
          <w:p w14:paraId="5D25B6F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734</w:t>
            </w:r>
          </w:p>
        </w:tc>
        <w:tc>
          <w:tcPr>
            <w:tcW w:w="4637" w:type="dxa"/>
          </w:tcPr>
          <w:p w14:paraId="0AE96EAA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3D 곡선을 등간격으로 리샘플링</w:t>
            </w:r>
            <w:r>
              <w:br/>
              <w:t>• 누적 호 길이(arc length) 계산</w:t>
            </w:r>
            <w:r>
              <w:br/>
              <w:t>• 총 길이를 num_points 구간으로 등분</w:t>
            </w:r>
            <w:r>
              <w:br/>
              <w:t>• 각 축(x,y,z)별 np.interp()으로 보간</w:t>
            </w:r>
            <w:r>
              <w:br/>
              <w:t>• 출력: 1,000개의 등간격 좌표 배열</w:t>
            </w:r>
          </w:p>
        </w:tc>
      </w:tr>
      <w:tr w:rsidR="00684AB1" w14:paraId="04998377" w14:textId="77777777" w:rsidTr="009A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72E508E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t>sort_points_along_axis</w:t>
            </w:r>
            <w:proofErr w:type="spellEnd"/>
          </w:p>
          <w:p w14:paraId="1AE63491" w14:textId="3CB56D49" w:rsidR="005A56FD" w:rsidRDefault="00000000">
            <w:r>
              <w:t xml:space="preserve">(points, </w:t>
            </w:r>
            <w:proofErr w:type="spellStart"/>
            <w:r>
              <w:t>axis_pt</w:t>
            </w:r>
            <w:proofErr w:type="spellEnd"/>
            <w:r>
              <w:t xml:space="preserve">, </w:t>
            </w:r>
            <w:proofErr w:type="spellStart"/>
            <w:r>
              <w:t>axis_dir</w:t>
            </w:r>
            <w:proofErr w:type="spellEnd"/>
            <w:r>
              <w:t>)</w:t>
            </w:r>
          </w:p>
        </w:tc>
        <w:tc>
          <w:tcPr>
            <w:tcW w:w="709" w:type="dxa"/>
          </w:tcPr>
          <w:p w14:paraId="0C7B6CE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707</w:t>
            </w:r>
          </w:p>
        </w:tc>
        <w:tc>
          <w:tcPr>
            <w:tcW w:w="4637" w:type="dxa"/>
          </w:tcPr>
          <w:p w14:paraId="760DA5A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축 투영 기반 단순 정렬 (보조용)</w:t>
            </w:r>
            <w:r>
              <w:br/>
              <w:t>• 주축 방향 투영 → argsort</w:t>
            </w:r>
          </w:p>
        </w:tc>
      </w:tr>
      <w:tr w:rsidR="00684AB1" w14:paraId="0369559B" w14:textId="77777777" w:rsidTr="009A7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735A98E" w14:textId="77777777" w:rsidR="00684AB1" w:rsidRDefault="00000000">
            <w:pPr>
              <w:rPr>
                <w:b w:val="0"/>
                <w:bCs w:val="0"/>
              </w:rPr>
            </w:pPr>
            <w:proofErr w:type="spellStart"/>
            <w:r>
              <w:t>project_points_to_axis</w:t>
            </w:r>
            <w:proofErr w:type="spellEnd"/>
          </w:p>
          <w:p w14:paraId="105526E7" w14:textId="66D5128D" w:rsidR="005A56FD" w:rsidRDefault="00000000">
            <w:r>
              <w:t xml:space="preserve">(points, </w:t>
            </w:r>
            <w:proofErr w:type="spellStart"/>
            <w:r>
              <w:t>axis_pt</w:t>
            </w:r>
            <w:proofErr w:type="spellEnd"/>
            <w:r>
              <w:t xml:space="preserve">, </w:t>
            </w:r>
            <w:proofErr w:type="spellStart"/>
            <w:r>
              <w:t>axis_dir</w:t>
            </w:r>
            <w:proofErr w:type="spellEnd"/>
            <w:r>
              <w:t>)</w:t>
            </w:r>
          </w:p>
        </w:tc>
        <w:tc>
          <w:tcPr>
            <w:tcW w:w="709" w:type="dxa"/>
          </w:tcPr>
          <w:p w14:paraId="2DC22803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279</w:t>
            </w:r>
          </w:p>
        </w:tc>
        <w:tc>
          <w:tcPr>
            <w:tcW w:w="4637" w:type="dxa"/>
          </w:tcPr>
          <w:p w14:paraId="0C85C87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각 점을 주축에 투영</w:t>
            </w:r>
            <w:r>
              <w:br/>
              <w:t>• 축 상의 투영 길이, 축으로부터 거리, 축 위의 점 반환</w:t>
            </w:r>
          </w:p>
        </w:tc>
      </w:tr>
      <w:tr w:rsidR="00684AB1" w14:paraId="731B3A9C" w14:textId="77777777" w:rsidTr="009A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70FA4730" w14:textId="77777777" w:rsidR="00684AB1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determine_origin_and_startidx</w:t>
            </w:r>
            <w:proofErr w:type="spellEnd"/>
          </w:p>
          <w:p w14:paraId="7B05C7E3" w14:textId="00B66982" w:rsidR="005A56FD" w:rsidRDefault="00000000">
            <w:r>
              <w:t>(</w:t>
            </w:r>
            <w:proofErr w:type="spellStart"/>
            <w:r>
              <w:t>local_coords</w:t>
            </w:r>
            <w:proofErr w:type="spellEnd"/>
            <w:r>
              <w:t>)</w:t>
            </w:r>
          </w:p>
        </w:tc>
        <w:tc>
          <w:tcPr>
            <w:tcW w:w="709" w:type="dxa"/>
          </w:tcPr>
          <w:p w14:paraId="27D2529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755</w:t>
            </w:r>
          </w:p>
        </w:tc>
        <w:tc>
          <w:tcPr>
            <w:tcW w:w="4637" w:type="dxa"/>
          </w:tcPr>
          <w:p w14:paraId="4AB73FE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시작 인덱스 결정 (현재 항상 0 반환)</w:t>
            </w:r>
          </w:p>
        </w:tc>
      </w:tr>
    </w:tbl>
    <w:p w14:paraId="76A46DA0" w14:textId="77777777" w:rsidR="005A56FD" w:rsidRDefault="005A56FD"/>
    <w:p w14:paraId="1D0E962D" w14:textId="77777777" w:rsidR="005A56FD" w:rsidRDefault="00000000">
      <w:pPr>
        <w:pStyle w:val="21"/>
      </w:pPr>
      <w:r>
        <w:t xml:space="preserve">⑤ </w:t>
      </w:r>
      <w:r>
        <w:t>치수</w:t>
      </w:r>
      <w:r>
        <w:t xml:space="preserve"> </w:t>
      </w:r>
      <w:r>
        <w:t>계산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5"/>
        <w:gridCol w:w="709"/>
        <w:gridCol w:w="5062"/>
      </w:tblGrid>
      <w:tr w:rsidR="005A56FD" w14:paraId="2A2DAA81" w14:textId="77777777" w:rsidTr="00C72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53A40A59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709" w:type="dxa"/>
          </w:tcPr>
          <w:p w14:paraId="572DD58B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5062" w:type="dxa"/>
          </w:tcPr>
          <w:p w14:paraId="14660DD7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5A56FD" w14:paraId="4D92157E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34F2CF96" w14:textId="77777777" w:rsidR="005A56FD" w:rsidRDefault="00000000">
            <w:r>
              <w:t>compute_basic_metrics(local_xyz, r, θ, z)</w:t>
            </w:r>
          </w:p>
        </w:tc>
        <w:tc>
          <w:tcPr>
            <w:tcW w:w="709" w:type="dxa"/>
          </w:tcPr>
          <w:p w14:paraId="62127439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215</w:t>
            </w:r>
          </w:p>
        </w:tc>
        <w:tc>
          <w:tcPr>
            <w:tcW w:w="5062" w:type="dxa"/>
          </w:tcPr>
          <w:p w14:paraId="79019A8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 4 기초 치수 산출</w:t>
            </w:r>
            <w:r>
              <w:br/>
              <w:t>• Turn = θ_unwrapped / 2π</w:t>
            </w:r>
            <w:r>
              <w:br/>
              <w:t>• Pitch = dZ / dTurn (차분)</w:t>
            </w:r>
            <w:r>
              <w:br/>
              <w:t>• Diameter = 2 × R (기초값)</w:t>
            </w:r>
            <w:r>
              <w:br/>
              <w:t>• 이동평균으로 평활화</w:t>
            </w:r>
            <w:r>
              <w:br/>
              <w:t>• 출력: 컬럼 딕셔너리 + 요약 통계</w:t>
            </w:r>
          </w:p>
        </w:tc>
      </w:tr>
      <w:tr w:rsidR="005A56FD" w14:paraId="45B3484F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15D47A6E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t>moving_average</w:t>
            </w:r>
            <w:proofErr w:type="spellEnd"/>
          </w:p>
          <w:p w14:paraId="784F64B4" w14:textId="6970575D" w:rsidR="005A56FD" w:rsidRDefault="00000000">
            <w:r>
              <w:t>(x, window)</w:t>
            </w:r>
          </w:p>
        </w:tc>
        <w:tc>
          <w:tcPr>
            <w:tcW w:w="709" w:type="dxa"/>
          </w:tcPr>
          <w:p w14:paraId="18D736BE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</w:t>
            </w:r>
          </w:p>
        </w:tc>
        <w:tc>
          <w:tcPr>
            <w:tcW w:w="5062" w:type="dxa"/>
          </w:tcPr>
          <w:p w14:paraId="135BD97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단순 이동평균 필터</w:t>
            </w:r>
            <w:r>
              <w:br/>
              <w:t>• 엣지는 패딩(edge)으로 처리</w:t>
            </w:r>
            <w:r>
              <w:br/>
              <w:t>• R, Z, Pitch 노이즈 제거에 사용</w:t>
            </w:r>
          </w:p>
        </w:tc>
      </w:tr>
      <w:tr w:rsidR="005A56FD" w14:paraId="64F0B2CA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09E9C583" w14:textId="77777777" w:rsidR="005A56FD" w:rsidRDefault="00000000">
            <w:r>
              <w:t>nine_if_small(n)</w:t>
            </w:r>
          </w:p>
        </w:tc>
        <w:tc>
          <w:tcPr>
            <w:tcW w:w="709" w:type="dxa"/>
          </w:tcPr>
          <w:p w14:paraId="684AD8A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272</w:t>
            </w:r>
          </w:p>
        </w:tc>
        <w:tc>
          <w:tcPr>
            <w:tcW w:w="5062" w:type="dxa"/>
          </w:tcPr>
          <w:p w14:paraId="1A66630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길이에 따른 이동평균 윈도우 자동 결정</w:t>
            </w:r>
            <w:r>
              <w:br/>
              <w:t>• 최소 5, 최대 101, 홀수 보장</w:t>
            </w:r>
          </w:p>
        </w:tc>
      </w:tr>
      <w:tr w:rsidR="005A56FD" w14:paraId="3963FFC3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554C0CAE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lastRenderedPageBreak/>
              <w:t>compute_curvature</w:t>
            </w:r>
            <w:proofErr w:type="spellEnd"/>
          </w:p>
          <w:p w14:paraId="0107EDA4" w14:textId="13699A2B" w:rsidR="005A56FD" w:rsidRDefault="00000000">
            <w:r>
              <w:t>(points)</w:t>
            </w:r>
          </w:p>
        </w:tc>
        <w:tc>
          <w:tcPr>
            <w:tcW w:w="709" w:type="dxa"/>
          </w:tcPr>
          <w:p w14:paraId="2834628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769</w:t>
            </w:r>
          </w:p>
        </w:tc>
        <w:tc>
          <w:tcPr>
            <w:tcW w:w="5062" w:type="dxa"/>
          </w:tcPr>
          <w:p w14:paraId="7CB4A67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3D 곡선의 곡률(κ) 계산</w:t>
            </w:r>
            <w:r>
              <w:br/>
              <w:t>• κ = |P′ × P″| / |P′|³</w:t>
            </w:r>
            <w:r>
              <w:br/>
              <w:t>• 이상치(outlier) 감지 기준으로 활용</w:t>
            </w:r>
          </w:p>
        </w:tc>
      </w:tr>
      <w:tr w:rsidR="005A56FD" w14:paraId="4F05D9F4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540BA5B3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t>theta_modes</w:t>
            </w:r>
            <w:proofErr w:type="spellEnd"/>
          </w:p>
          <w:p w14:paraId="4C579EC0" w14:textId="618F5DBA" w:rsidR="005A56FD" w:rsidRDefault="00000000">
            <w:r>
              <w:t>(</w:t>
            </w:r>
            <w:proofErr w:type="spellStart"/>
            <w:r>
              <w:t>local_std</w:t>
            </w:r>
            <w:proofErr w:type="spellEnd"/>
            <w:r>
              <w:t xml:space="preserve">, </w:t>
            </w:r>
            <w:proofErr w:type="spellStart"/>
            <w:r>
              <w:t>start_index</w:t>
            </w:r>
            <w:proofErr w:type="spellEnd"/>
            <w:r>
              <w:t>)</w:t>
            </w:r>
          </w:p>
        </w:tc>
        <w:tc>
          <w:tcPr>
            <w:tcW w:w="709" w:type="dxa"/>
          </w:tcPr>
          <w:p w14:paraId="58720D7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</w:t>
            </w:r>
          </w:p>
        </w:tc>
        <w:tc>
          <w:tcPr>
            <w:tcW w:w="5062" w:type="dxa"/>
          </w:tcPr>
          <w:p w14:paraId="2A7B15F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다양한 θ 모드 계산</w:t>
            </w:r>
            <w:r>
              <w:br/>
              <w:t>• raw(원시), unwrapped(연속), start0(시작점 0°)</w:t>
            </w:r>
            <w:r>
              <w:br/>
              <w:t>• 딕셔너리로 반환</w:t>
            </w:r>
          </w:p>
        </w:tc>
      </w:tr>
      <w:tr w:rsidR="005A56FD" w14:paraId="2A761436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2E8734D7" w14:textId="77777777" w:rsidR="005A56FD" w:rsidRDefault="00000000">
            <w:r>
              <w:t>wrap_to_pi(x)</w:t>
            </w:r>
          </w:p>
        </w:tc>
        <w:tc>
          <w:tcPr>
            <w:tcW w:w="709" w:type="dxa"/>
          </w:tcPr>
          <w:p w14:paraId="1402F5B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831</w:t>
            </w:r>
          </w:p>
        </w:tc>
        <w:tc>
          <w:tcPr>
            <w:tcW w:w="5062" w:type="dxa"/>
          </w:tcPr>
          <w:p w14:paraId="509976F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각도를 [-π, π] 범위로 래핑</w:t>
            </w:r>
          </w:p>
        </w:tc>
      </w:tr>
      <w:tr w:rsidR="005A56FD" w14:paraId="356D6C7E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0F0948D2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t>enforce_positive</w:t>
            </w:r>
            <w:proofErr w:type="spellEnd"/>
          </w:p>
          <w:p w14:paraId="0EF228B9" w14:textId="5DE0AAE7" w:rsidR="005A56FD" w:rsidRDefault="00000000">
            <w:r>
              <w:t>(</w:t>
            </w:r>
            <w:proofErr w:type="spellStart"/>
            <w:r>
              <w:t>theta_rad</w:t>
            </w:r>
            <w:proofErr w:type="spellEnd"/>
            <w:r>
              <w:t>)</w:t>
            </w:r>
          </w:p>
        </w:tc>
        <w:tc>
          <w:tcPr>
            <w:tcW w:w="709" w:type="dxa"/>
          </w:tcPr>
          <w:p w14:paraId="7B10F12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835</w:t>
            </w:r>
          </w:p>
        </w:tc>
        <w:tc>
          <w:tcPr>
            <w:tcW w:w="5062" w:type="dxa"/>
          </w:tcPr>
          <w:p w14:paraId="54009553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θ가 양의 방향으로 증가하도록 부호 보정</w:t>
            </w:r>
          </w:p>
        </w:tc>
      </w:tr>
    </w:tbl>
    <w:p w14:paraId="41E7E15C" w14:textId="77777777" w:rsidR="005A56FD" w:rsidRDefault="005A56FD"/>
    <w:p w14:paraId="77BD5A1D" w14:textId="77777777" w:rsidR="005A56FD" w:rsidRDefault="00000000">
      <w:pPr>
        <w:pStyle w:val="21"/>
      </w:pPr>
      <w:r>
        <w:t xml:space="preserve">⑥ </w:t>
      </w:r>
      <w:r>
        <w:t>스프링</w:t>
      </w:r>
      <w:r>
        <w:t xml:space="preserve"> </w:t>
      </w:r>
      <w:r>
        <w:t>구조</w:t>
      </w:r>
      <w:r>
        <w:t xml:space="preserve"> </w:t>
      </w:r>
      <w:r>
        <w:t>분석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4779"/>
      </w:tblGrid>
      <w:tr w:rsidR="005A56FD" w14:paraId="6605DE4A" w14:textId="77777777" w:rsidTr="00C72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3637069E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708" w:type="dxa"/>
          </w:tcPr>
          <w:p w14:paraId="7805AD71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4779" w:type="dxa"/>
          </w:tcPr>
          <w:p w14:paraId="0CDBC449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5A56FD" w14:paraId="5927E9E0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ABE4437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t>analyze_spring_layers</w:t>
            </w:r>
            <w:proofErr w:type="spellEnd"/>
          </w:p>
          <w:p w14:paraId="0A2D9873" w14:textId="723B5F27" w:rsidR="005A56FD" w:rsidRDefault="00000000">
            <w:r>
              <w:t xml:space="preserve">(points, </w:t>
            </w:r>
            <w:proofErr w:type="spellStart"/>
            <w:r>
              <w:t>axis_pt</w:t>
            </w:r>
            <w:proofErr w:type="spellEnd"/>
            <w:r>
              <w:t xml:space="preserve">, </w:t>
            </w:r>
            <w:proofErr w:type="spellStart"/>
            <w:r>
              <w:t>axis_dir</w:t>
            </w:r>
            <w:proofErr w:type="spellEnd"/>
            <w:r>
              <w:t>, n=20)</w:t>
            </w:r>
          </w:p>
        </w:tc>
        <w:tc>
          <w:tcPr>
            <w:tcW w:w="708" w:type="dxa"/>
          </w:tcPr>
          <w:p w14:paraId="123E25E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298</w:t>
            </w:r>
          </w:p>
        </w:tc>
        <w:tc>
          <w:tcPr>
            <w:tcW w:w="4779" w:type="dxa"/>
          </w:tcPr>
          <w:p w14:paraId="7540FC9C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스프링을 축 방향으로 n개 층으로 분할하여</w:t>
            </w:r>
            <w:r>
              <w:br/>
              <w:t>각 층의 중심점, 평균 반지름, Z값 산출</w:t>
            </w:r>
          </w:p>
        </w:tc>
      </w:tr>
      <w:tr w:rsidR="005A56FD" w14:paraId="006B3AC3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AA85CFE" w14:textId="77777777" w:rsidR="00451EE2" w:rsidRDefault="00000000">
            <w:pPr>
              <w:rPr>
                <w:b w:val="0"/>
                <w:bCs w:val="0"/>
              </w:rPr>
            </w:pPr>
            <w:proofErr w:type="spellStart"/>
            <w:r>
              <w:t>find_optimal_spring_center</w:t>
            </w:r>
            <w:proofErr w:type="spellEnd"/>
          </w:p>
          <w:p w14:paraId="6B44244B" w14:textId="204BE54C" w:rsidR="005A56FD" w:rsidRDefault="00000000">
            <w:r>
              <w:t>(points)</w:t>
            </w:r>
          </w:p>
        </w:tc>
        <w:tc>
          <w:tcPr>
            <w:tcW w:w="708" w:type="dxa"/>
          </w:tcPr>
          <w:p w14:paraId="30313CFF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</w:t>
            </w:r>
          </w:p>
        </w:tc>
        <w:tc>
          <w:tcPr>
            <w:tcW w:w="4779" w:type="dxa"/>
          </w:tcPr>
          <w:p w14:paraId="6BFDBDE7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PCA 축 + 층별 분석을 종합하여 최적 중심축 결정</w:t>
            </w:r>
            <w:r>
              <w:br/>
              <w:t>• 상위 10% 포인트에서 상단 중심 계산</w:t>
            </w:r>
            <w:r>
              <w:br/>
              <w:t>• 상위 3개 층 중심 평균으로 정밀화</w:t>
            </w:r>
            <w:r>
              <w:br/>
              <w:t>• 딕셔너리로 pca_center, top_center 등 반환</w:t>
            </w:r>
          </w:p>
        </w:tc>
      </w:tr>
      <w:tr w:rsidR="005A56FD" w14:paraId="3F8DE4CA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654CBA4" w14:textId="77777777" w:rsidR="00451EE2" w:rsidRDefault="00000000">
            <w:pPr>
              <w:rPr>
                <w:b w:val="0"/>
                <w:bCs w:val="0"/>
              </w:rPr>
            </w:pPr>
            <w:r>
              <w:t>_</w:t>
            </w:r>
            <w:proofErr w:type="spellStart"/>
            <w:r>
              <w:t>select_start_end_by_strategy</w:t>
            </w:r>
            <w:proofErr w:type="spellEnd"/>
          </w:p>
          <w:p w14:paraId="2CB9F76C" w14:textId="48044195" w:rsidR="005A56FD" w:rsidRDefault="00000000">
            <w:r>
              <w:t>(...)</w:t>
            </w:r>
          </w:p>
        </w:tc>
        <w:tc>
          <w:tcPr>
            <w:tcW w:w="708" w:type="dxa"/>
          </w:tcPr>
          <w:p w14:paraId="7555C6F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696</w:t>
            </w:r>
          </w:p>
        </w:tc>
        <w:tc>
          <w:tcPr>
            <w:tcW w:w="4779" w:type="dxa"/>
          </w:tcPr>
          <w:p w14:paraId="76C0050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시작/끝 구간을 축 투영 기반으로 선택</w:t>
            </w:r>
            <w:r>
              <w:br/>
              <w:t>• 축 방향 양단 end_slice_percent% 마스크 생성</w:t>
            </w:r>
          </w:p>
        </w:tc>
      </w:tr>
    </w:tbl>
    <w:p w14:paraId="418EEDFA" w14:textId="77777777" w:rsidR="005A56FD" w:rsidRDefault="005A56FD"/>
    <w:p w14:paraId="234C6C6F" w14:textId="77777777" w:rsidR="005A56FD" w:rsidRDefault="00000000">
      <w:pPr>
        <w:pStyle w:val="21"/>
      </w:pPr>
      <w:r>
        <w:t xml:space="preserve">⑦ </w:t>
      </w:r>
      <w:r>
        <w:t>출력</w:t>
      </w:r>
      <w:r>
        <w:t xml:space="preserve"> </w:t>
      </w:r>
      <w:r>
        <w:t>및</w:t>
      </w:r>
      <w:r>
        <w:t xml:space="preserve"> </w:t>
      </w:r>
      <w:r>
        <w:t>저장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709"/>
        <w:gridCol w:w="4954"/>
      </w:tblGrid>
      <w:tr w:rsidR="005A56FD" w14:paraId="0718B154" w14:textId="77777777" w:rsidTr="00B76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5E8A548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709" w:type="dxa"/>
          </w:tcPr>
          <w:p w14:paraId="0919958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4954" w:type="dxa"/>
          </w:tcPr>
          <w:p w14:paraId="3589EB67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5A56FD" w14:paraId="526E063A" w14:textId="77777777" w:rsidTr="00B76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9578E00" w14:textId="77777777" w:rsidR="005A56FD" w:rsidRDefault="00000000">
            <w:r>
              <w:t xml:space="preserve">write_excel_tk1(path, </w:t>
            </w:r>
            <w:r>
              <w:lastRenderedPageBreak/>
              <w:t>sheet, std_points, ...)</w:t>
            </w:r>
          </w:p>
        </w:tc>
        <w:tc>
          <w:tcPr>
            <w:tcW w:w="709" w:type="dxa"/>
          </w:tcPr>
          <w:p w14:paraId="0EEF6F7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420</w:t>
            </w:r>
          </w:p>
        </w:tc>
        <w:tc>
          <w:tcPr>
            <w:tcW w:w="4954" w:type="dxa"/>
          </w:tcPr>
          <w:p w14:paraId="1293FD6D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TK1.xlsx의 zero-1 시트에 분석 결과 기록</w:t>
            </w:r>
            <w:r>
              <w:br/>
            </w:r>
            <w:r>
              <w:lastRenderedPageBreak/>
              <w:t>• 기존 서식 보존, 대상 컬럼만 업데이트</w:t>
            </w:r>
            <w:r>
              <w:br/>
              <w:t>• 컬럼: No, x,y,z, x_norm,y_norm,z_norm, R,θ,Z</w:t>
            </w:r>
            <w:r>
              <w:br/>
              <w:t>• 보조 컬럼 L~X (Turn, Diameter, Pitch 등)</w:t>
            </w:r>
            <w:r>
              <w:br/>
              <w:t>• 요약 블록(Z3:AC14) 기록 기능</w:t>
            </w:r>
            <w:r>
              <w:br/>
              <w:t>• L~X 헤더 하드코딩으로 일관성 보장</w:t>
            </w:r>
          </w:p>
        </w:tc>
      </w:tr>
      <w:tr w:rsidR="005A56FD" w14:paraId="335EE378" w14:textId="77777777" w:rsidTr="00B76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1F1D1C9" w14:textId="77777777" w:rsidR="005A56FD" w:rsidRDefault="00000000">
            <w:r>
              <w:lastRenderedPageBreak/>
              <w:t>write_excel_raw(path, sheet, raw_points)</w:t>
            </w:r>
          </w:p>
        </w:tc>
        <w:tc>
          <w:tcPr>
            <w:tcW w:w="709" w:type="dxa"/>
          </w:tcPr>
          <w:p w14:paraId="1509E962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557</w:t>
            </w:r>
          </w:p>
        </w:tc>
        <w:tc>
          <w:tcPr>
            <w:tcW w:w="4954" w:type="dxa"/>
          </w:tcPr>
          <w:p w14:paraId="384B148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시트에 원시 좌표 전체 기록</w:t>
            </w:r>
            <w:r>
              <w:br/>
              <w:t>• 기존 데이터 클리어 후 재기록</w:t>
            </w:r>
            <w:r>
              <w:br/>
              <w:t>• 컬럼: No, x, y, z</w:t>
            </w:r>
          </w:p>
        </w:tc>
      </w:tr>
      <w:tr w:rsidR="005A56FD" w14:paraId="18A881FE" w14:textId="77777777" w:rsidTr="00B76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49526D" w14:textId="77777777" w:rsidR="005A56FD" w:rsidRDefault="00000000">
            <w:r>
              <w:t>safe_save_workbook(wb, path, logger)</w:t>
            </w:r>
          </w:p>
        </w:tc>
        <w:tc>
          <w:tcPr>
            <w:tcW w:w="709" w:type="dxa"/>
          </w:tcPr>
          <w:p w14:paraId="49EC05A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378</w:t>
            </w:r>
          </w:p>
        </w:tc>
        <w:tc>
          <w:tcPr>
            <w:tcW w:w="4954" w:type="dxa"/>
          </w:tcPr>
          <w:p w14:paraId="7EA19A47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안전한 Excel 저장</w:t>
            </w:r>
            <w:r>
              <w:br/>
              <w:t>• 임시 파일에 먼저 저장 → os.replace()로 교체</w:t>
            </w:r>
            <w:r>
              <w:br/>
              <w:t>• 저장 중 충돌/손상 방지</w:t>
            </w:r>
          </w:p>
        </w:tc>
      </w:tr>
      <w:tr w:rsidR="005A56FD" w14:paraId="53EFBD5C" w14:textId="77777777" w:rsidTr="00B76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38FABD7" w14:textId="77777777" w:rsidR="005A56FD" w:rsidRDefault="00000000">
            <w:r>
              <w:t>write_csv(path, header, columns)</w:t>
            </w:r>
          </w:p>
        </w:tc>
        <w:tc>
          <w:tcPr>
            <w:tcW w:w="709" w:type="dxa"/>
          </w:tcPr>
          <w:p w14:paraId="09C0244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409</w:t>
            </w:r>
          </w:p>
        </w:tc>
        <w:tc>
          <w:tcPr>
            <w:tcW w:w="4954" w:type="dxa"/>
          </w:tcPr>
          <w:p w14:paraId="2B3CBB72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 파일로 데이터 내보내기</w:t>
            </w:r>
            <w:r>
              <w:br/>
              <w:t>• 헤더 + 딕셔너리 기반 컬럼 데이터 기록</w:t>
            </w:r>
          </w:p>
        </w:tc>
      </w:tr>
      <w:tr w:rsidR="005A56FD" w14:paraId="4C6395C6" w14:textId="77777777" w:rsidTr="00B76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F404E0F" w14:textId="77777777" w:rsidR="005A56FD" w:rsidRDefault="00000000">
            <w:r>
              <w:t>ensure_dir(path)</w:t>
            </w:r>
          </w:p>
        </w:tc>
        <w:tc>
          <w:tcPr>
            <w:tcW w:w="709" w:type="dxa"/>
          </w:tcPr>
          <w:p w14:paraId="50FF74E8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</w:t>
            </w:r>
          </w:p>
        </w:tc>
        <w:tc>
          <w:tcPr>
            <w:tcW w:w="4954" w:type="dxa"/>
          </w:tcPr>
          <w:p w14:paraId="7334D1DA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디렉토리 존재 확인 및 생성 (os.makedirs)</w:t>
            </w:r>
          </w:p>
        </w:tc>
      </w:tr>
    </w:tbl>
    <w:p w14:paraId="2375B741" w14:textId="77777777" w:rsidR="005A56FD" w:rsidRDefault="005A56FD"/>
    <w:p w14:paraId="760408C9" w14:textId="77777777" w:rsidR="005A56FD" w:rsidRDefault="00000000">
      <w:pPr>
        <w:pStyle w:val="21"/>
      </w:pPr>
      <w:r>
        <w:t xml:space="preserve">⑧ </w:t>
      </w:r>
      <w:r>
        <w:t>시각화</w:t>
      </w:r>
      <w:r>
        <w:t xml:space="preserve"> </w:t>
      </w:r>
      <w:r>
        <w:t>함수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0"/>
        <w:gridCol w:w="851"/>
        <w:gridCol w:w="4495"/>
      </w:tblGrid>
      <w:tr w:rsidR="005A56FD" w14:paraId="1CCDEEB2" w14:textId="77777777" w:rsidTr="00C72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3D1EE80" w14:textId="77777777" w:rsidR="005A56FD" w:rsidRDefault="00000000">
            <w:proofErr w:type="spellStart"/>
            <w:r>
              <w:t>함수명</w:t>
            </w:r>
            <w:proofErr w:type="spellEnd"/>
          </w:p>
        </w:tc>
        <w:tc>
          <w:tcPr>
            <w:tcW w:w="851" w:type="dxa"/>
          </w:tcPr>
          <w:p w14:paraId="77B75221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</w:p>
        </w:tc>
        <w:tc>
          <w:tcPr>
            <w:tcW w:w="4495" w:type="dxa"/>
          </w:tcPr>
          <w:p w14:paraId="4ED6AD94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기능 설명</w:t>
            </w:r>
          </w:p>
        </w:tc>
      </w:tr>
      <w:tr w:rsidR="005A56FD" w14:paraId="40C5339D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7C9299E" w14:textId="77777777" w:rsidR="00EE5893" w:rsidRDefault="00000000">
            <w:pPr>
              <w:rPr>
                <w:b w:val="0"/>
                <w:bCs w:val="0"/>
              </w:rPr>
            </w:pPr>
            <w:proofErr w:type="spellStart"/>
            <w:r>
              <w:t>visualize_spring_analysis</w:t>
            </w:r>
            <w:proofErr w:type="spellEnd"/>
          </w:p>
          <w:p w14:paraId="234AD3AB" w14:textId="579C71DE" w:rsidR="005A56FD" w:rsidRDefault="00000000">
            <w:r>
              <w:t>(result, ...)</w:t>
            </w:r>
          </w:p>
        </w:tc>
        <w:tc>
          <w:tcPr>
            <w:tcW w:w="851" w:type="dxa"/>
          </w:tcPr>
          <w:p w14:paraId="08A7190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585</w:t>
            </w:r>
          </w:p>
        </w:tc>
        <w:tc>
          <w:tcPr>
            <w:tcW w:w="4495" w:type="dxa"/>
          </w:tcPr>
          <w:p w14:paraId="0D779CC0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종합 분석 시각화 (3×2 서브플롯)</w:t>
            </w:r>
            <w:r>
              <w:br/>
              <w:t>• [1] 국소좌표 vs 인덱스</w:t>
            </w:r>
            <w:r>
              <w:br/>
              <w:t>• [2] R/Z vs 언래핑 각도</w:t>
            </w:r>
            <w:r>
              <w:br/>
              <w:t>• [3] 상면도 (Y vs X)</w:t>
            </w:r>
            <w:r>
              <w:br/>
              <w:t>• [4] 측면도 (Z vs X)</w:t>
            </w:r>
            <w:r>
              <w:br/>
              <w:t>• [5] 3D 리샘플 + 이상치 마커</w:t>
            </w:r>
            <w:r>
              <w:br/>
              <w:t>• [6] zero-1 vs std 비교</w:t>
            </w:r>
            <w:r>
              <w:br/>
              <w:t>→ spring_detailed_analysis.png 저장</w:t>
            </w:r>
          </w:p>
        </w:tc>
      </w:tr>
      <w:tr w:rsidR="005A56FD" w14:paraId="00238FE7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859DAE9" w14:textId="77777777" w:rsidR="005A56FD" w:rsidRDefault="00000000">
            <w:r>
              <w:t>create_new_result_report_chart(excel_path, out)</w:t>
            </w:r>
          </w:p>
        </w:tc>
        <w:tc>
          <w:tcPr>
            <w:tcW w:w="851" w:type="dxa"/>
          </w:tcPr>
          <w:p w14:paraId="5A30046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849</w:t>
            </w:r>
          </w:p>
        </w:tc>
        <w:tc>
          <w:tcPr>
            <w:tcW w:w="4495" w:type="dxa"/>
          </w:tcPr>
          <w:p w14:paraId="7F266CA9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결과 보고서 차트 (3×4 = 12개 서브플롯)</w:t>
            </w:r>
            <w:r>
              <w:br/>
              <w:t>• 메트릭 요약, R/Diam/Height 프로파일</w:t>
            </w:r>
            <w:r>
              <w:br/>
              <w:t>• Pitch 분포, θ vs Turn, 히스토그램</w:t>
            </w:r>
            <w:r>
              <w:br/>
              <w:t>• 3D 산점도, 상관행렬, 품질지표</w:t>
            </w:r>
            <w:r>
              <w:br/>
            </w:r>
            <w:r>
              <w:lastRenderedPageBreak/>
              <w:t>→ new_result_report.png 저장</w:t>
            </w:r>
          </w:p>
        </w:tc>
      </w:tr>
      <w:tr w:rsidR="005A56FD" w14:paraId="43BAAE75" w14:textId="77777777" w:rsidTr="00C72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F5431CF" w14:textId="77777777" w:rsidR="005A56FD" w:rsidRDefault="00000000">
            <w:r>
              <w:lastRenderedPageBreak/>
              <w:t>plot_cylindrical_3d(points, r, θ, z, path)</w:t>
            </w:r>
          </w:p>
        </w:tc>
        <w:tc>
          <w:tcPr>
            <w:tcW w:w="851" w:type="dxa"/>
          </w:tcPr>
          <w:p w14:paraId="0C07C871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</w:t>
            </w:r>
          </w:p>
        </w:tc>
        <w:tc>
          <w:tcPr>
            <w:tcW w:w="4495" w:type="dxa"/>
          </w:tcPr>
          <w:p w14:paraId="21A14AAE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원통좌표 3D 플롯 (보조 함수)</w:t>
            </w:r>
          </w:p>
        </w:tc>
      </w:tr>
      <w:tr w:rsidR="005A56FD" w14:paraId="71FD5D89" w14:textId="77777777" w:rsidTr="00C72F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BC38FA6" w14:textId="77777777" w:rsidR="005A56FD" w:rsidRDefault="00000000">
            <w:r>
              <w:t>read_std_sheet(filepath)</w:t>
            </w:r>
          </w:p>
        </w:tc>
        <w:tc>
          <w:tcPr>
            <w:tcW w:w="851" w:type="dxa"/>
          </w:tcPr>
          <w:p w14:paraId="486AC8A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684</w:t>
            </w:r>
          </w:p>
        </w:tc>
        <w:tc>
          <w:tcPr>
            <w:tcW w:w="4495" w:type="dxa"/>
          </w:tcPr>
          <w:p w14:paraId="43A026CD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Excel에서 std 시트를 pandas로 읽기</w:t>
            </w:r>
            <w:r>
              <w:br/>
              <w:t>(비교 시각화용)</w:t>
            </w:r>
          </w:p>
        </w:tc>
      </w:tr>
    </w:tbl>
    <w:p w14:paraId="1FFA5386" w14:textId="77777777" w:rsidR="005A56FD" w:rsidRDefault="005A56FD"/>
    <w:p w14:paraId="6162EDCE" w14:textId="77777777" w:rsidR="005A56FD" w:rsidRDefault="00000000">
      <w:pPr>
        <w:pStyle w:val="21"/>
      </w:pPr>
      <w:r>
        <w:t xml:space="preserve">⑨ main() </w:t>
      </w:r>
      <w:r>
        <w:t>함수</w:t>
      </w:r>
      <w:r>
        <w:t xml:space="preserve"> — </w:t>
      </w:r>
      <w:r>
        <w:t>전체</w:t>
      </w:r>
      <w:r>
        <w:t xml:space="preserve"> </w:t>
      </w:r>
      <w:r>
        <w:t>파이프라인</w:t>
      </w:r>
      <w:r>
        <w:t xml:space="preserve"> </w:t>
      </w:r>
      <w:r>
        <w:t>실행</w:t>
      </w:r>
    </w:p>
    <w:p w14:paraId="2B49E588" w14:textId="77777777" w:rsidR="005A56FD" w:rsidRDefault="00000000">
      <w:r>
        <w:rPr>
          <w:b/>
        </w:rPr>
        <w:t>EXE 또는 python 실행 시 호출되는 메인 함수(1052행~끝)입니다. 전체 분석 파이프라인을 순서대로 실행합니다:</w:t>
      </w:r>
    </w:p>
    <w:p w14:paraId="4CF7693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def main():</w:t>
      </w:r>
    </w:p>
    <w:p w14:paraId="4A8D83B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1. </w:t>
      </w:r>
      <w:r>
        <w:rPr>
          <w:rFonts w:ascii="Consolas" w:hAnsi="Consolas"/>
          <w:color w:val="202060"/>
          <w:sz w:val="18"/>
        </w:rPr>
        <w:t>초기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설정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320381B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</w:t>
      </w:r>
      <w:r>
        <w:rPr>
          <w:rFonts w:ascii="Consolas" w:hAnsi="Consolas"/>
          <w:color w:val="202060"/>
          <w:sz w:val="18"/>
        </w:rPr>
        <w:t>로깅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설정</w:t>
      </w:r>
      <w:r>
        <w:rPr>
          <w:rFonts w:ascii="Consolas" w:hAnsi="Consolas"/>
          <w:color w:val="202060"/>
          <w:sz w:val="18"/>
        </w:rPr>
        <w:t xml:space="preserve">, </w:t>
      </w:r>
      <w:r>
        <w:rPr>
          <w:rFonts w:ascii="Consolas" w:hAnsi="Consolas"/>
          <w:color w:val="202060"/>
          <w:sz w:val="18"/>
        </w:rPr>
        <w:t>실행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디렉토리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결정</w:t>
      </w:r>
    </w:p>
    <w:p w14:paraId="4B9408B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IGS 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탐색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인자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실행폴더</w:t>
      </w:r>
      <w:r>
        <w:rPr>
          <w:rFonts w:ascii="Consolas" w:hAnsi="Consolas"/>
          <w:color w:val="202060"/>
          <w:sz w:val="18"/>
        </w:rPr>
        <w:t xml:space="preserve"> → </w:t>
      </w:r>
      <w:r>
        <w:rPr>
          <w:rFonts w:ascii="Consolas" w:hAnsi="Consolas"/>
          <w:color w:val="202060"/>
          <w:sz w:val="18"/>
        </w:rPr>
        <w:t>부모폴더</w:t>
      </w:r>
      <w:r>
        <w:rPr>
          <w:rFonts w:ascii="Consolas" w:hAnsi="Consolas"/>
          <w:color w:val="202060"/>
          <w:sz w:val="18"/>
        </w:rPr>
        <w:t xml:space="preserve"> → CWD)</w:t>
      </w:r>
    </w:p>
    <w:p w14:paraId="091F606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TK1.xlsx </w:t>
      </w:r>
      <w:r>
        <w:rPr>
          <w:rFonts w:ascii="Consolas" w:hAnsi="Consolas"/>
          <w:color w:val="202060"/>
          <w:sz w:val="18"/>
        </w:rPr>
        <w:t>위치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확인</w:t>
      </w:r>
    </w:p>
    <w:p w14:paraId="13C0FB1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6D6CC43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2. </w:t>
      </w:r>
      <w:r>
        <w:rPr>
          <w:rFonts w:ascii="Consolas" w:hAnsi="Consolas"/>
          <w:color w:val="202060"/>
          <w:sz w:val="18"/>
        </w:rPr>
        <w:t>기존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초기화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00B07AA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clear_zero1_data()  # zero-1 </w:t>
      </w:r>
      <w:r>
        <w:rPr>
          <w:rFonts w:ascii="Consolas" w:hAnsi="Consolas"/>
          <w:color w:val="202060"/>
          <w:sz w:val="18"/>
        </w:rPr>
        <w:t>시트</w:t>
      </w:r>
      <w:r>
        <w:rPr>
          <w:rFonts w:ascii="Consolas" w:hAnsi="Consolas"/>
          <w:color w:val="202060"/>
          <w:sz w:val="18"/>
        </w:rPr>
        <w:t xml:space="preserve"> A:X </w:t>
      </w:r>
      <w:r>
        <w:rPr>
          <w:rFonts w:ascii="Consolas" w:hAnsi="Consolas"/>
          <w:color w:val="202060"/>
          <w:sz w:val="18"/>
        </w:rPr>
        <w:t>데이터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삭제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서식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보존</w:t>
      </w:r>
      <w:r>
        <w:rPr>
          <w:rFonts w:ascii="Consolas" w:hAnsi="Consolas"/>
          <w:color w:val="202060"/>
          <w:sz w:val="18"/>
        </w:rPr>
        <w:t>)</w:t>
      </w:r>
    </w:p>
    <w:p w14:paraId="0D5E182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6DD0A46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3. Step 1: IGS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7840A0E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original_points = parse_igs_points(filepath)  # → 3,141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좌표</w:t>
      </w:r>
    </w:p>
    <w:p w14:paraId="626ABD0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33E2850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4. PCA </w:t>
      </w:r>
      <w:r>
        <w:rPr>
          <w:rFonts w:ascii="Consolas" w:hAnsi="Consolas"/>
          <w:color w:val="202060"/>
          <w:sz w:val="18"/>
        </w:rPr>
        <w:t>축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결정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1416C62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center, axis_vector, _, _ = find_spring_axis_pca(original_points)</w:t>
      </w:r>
    </w:p>
    <w:p w14:paraId="48BB65E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58415C8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5. Step 2: </w:t>
      </w:r>
      <w:r>
        <w:rPr>
          <w:rFonts w:ascii="Consolas" w:hAnsi="Consolas"/>
          <w:color w:val="202060"/>
          <w:sz w:val="18"/>
        </w:rPr>
        <w:t>정렬</w:t>
      </w:r>
      <w:r>
        <w:rPr>
          <w:rFonts w:ascii="Consolas" w:hAnsi="Consolas"/>
          <w:color w:val="202060"/>
          <w:sz w:val="18"/>
        </w:rPr>
        <w:t xml:space="preserve"> + </w:t>
      </w:r>
      <w:r>
        <w:rPr>
          <w:rFonts w:ascii="Consolas" w:hAnsi="Consolas"/>
          <w:color w:val="202060"/>
          <w:sz w:val="18"/>
        </w:rPr>
        <w:t>리샘플링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5E87B2C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points_sorted, _, _ = order_points_by_helical_parameter(...)</w:t>
      </w:r>
    </w:p>
    <w:p w14:paraId="16E299A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resampled_points = resample_curve(points_sorted, num_points=1000)</w:t>
      </w:r>
    </w:p>
    <w:p w14:paraId="0E2D138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local_coords_step2, _ = to_local_coordinates(resampled_points, ...)</w:t>
      </w:r>
    </w:p>
    <w:p w14:paraId="7251F70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</w:t>
      </w:r>
      <w:r>
        <w:rPr>
          <w:rFonts w:ascii="Consolas" w:hAnsi="Consolas"/>
          <w:color w:val="202060"/>
          <w:sz w:val="18"/>
        </w:rPr>
        <w:t>방향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보정</w:t>
      </w:r>
      <w:r>
        <w:rPr>
          <w:rFonts w:ascii="Consolas" w:hAnsi="Consolas"/>
          <w:color w:val="202060"/>
          <w:sz w:val="18"/>
        </w:rPr>
        <w:t>, X</w:t>
      </w:r>
      <w:r>
        <w:rPr>
          <w:rFonts w:ascii="Consolas" w:hAnsi="Consolas"/>
          <w:color w:val="202060"/>
          <w:sz w:val="18"/>
        </w:rPr>
        <w:t>시작</w:t>
      </w:r>
      <w:r>
        <w:rPr>
          <w:rFonts w:ascii="Consolas" w:hAnsi="Consolas"/>
          <w:color w:val="202060"/>
          <w:sz w:val="18"/>
        </w:rPr>
        <w:t xml:space="preserve">=0, YZ </w:t>
      </w:r>
      <w:r>
        <w:rPr>
          <w:rFonts w:ascii="Consolas" w:hAnsi="Consolas"/>
          <w:color w:val="202060"/>
          <w:sz w:val="18"/>
        </w:rPr>
        <w:t>중심</w:t>
      </w:r>
      <w:r>
        <w:rPr>
          <w:rFonts w:ascii="Consolas" w:hAnsi="Consolas"/>
          <w:color w:val="202060"/>
          <w:sz w:val="18"/>
        </w:rPr>
        <w:t xml:space="preserve">=0 </w:t>
      </w:r>
      <w:r>
        <w:rPr>
          <w:rFonts w:ascii="Consolas" w:hAnsi="Consolas"/>
          <w:color w:val="202060"/>
          <w:sz w:val="18"/>
        </w:rPr>
        <w:t>처리</w:t>
      </w:r>
    </w:p>
    <w:p w14:paraId="4D7FC0F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391A4DF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6. Step 3: </w:t>
      </w:r>
      <w:r>
        <w:rPr>
          <w:rFonts w:ascii="Consolas" w:hAnsi="Consolas"/>
          <w:color w:val="202060"/>
          <w:sz w:val="18"/>
        </w:rPr>
        <w:t>원통좌표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412F050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cyl_Z = local_coords_step2[:, 0]   # x_norm → Z</w:t>
      </w:r>
    </w:p>
    <w:p w14:paraId="43E1C69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r_step3 = sqrt(y² + z²)             # → R</w:t>
      </w:r>
    </w:p>
    <w:p w14:paraId="478DA81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    theta = atan2(z, y) → unwrap → </w:t>
      </w:r>
      <w:r>
        <w:rPr>
          <w:rFonts w:ascii="Consolas" w:hAnsi="Consolas"/>
          <w:color w:val="202060"/>
          <w:sz w:val="18"/>
        </w:rPr>
        <w:t>시작</w:t>
      </w:r>
      <w:r>
        <w:rPr>
          <w:rFonts w:ascii="Consolas" w:hAnsi="Consolas"/>
          <w:color w:val="202060"/>
          <w:sz w:val="18"/>
        </w:rPr>
        <w:t>=0°  # → θ</w:t>
      </w:r>
    </w:p>
    <w:p w14:paraId="20773F06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19B97E8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7. Step 4: Excel </w:t>
      </w:r>
      <w:r>
        <w:rPr>
          <w:rFonts w:ascii="Consolas" w:hAnsi="Consolas"/>
          <w:color w:val="202060"/>
          <w:sz w:val="18"/>
        </w:rPr>
        <w:t>수식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계산</w:t>
      </w:r>
      <w:r>
        <w:rPr>
          <w:rFonts w:ascii="Consolas" w:hAnsi="Consolas"/>
          <w:color w:val="202060"/>
          <w:sz w:val="18"/>
        </w:rPr>
        <w:t xml:space="preserve"> (L~X </w:t>
      </w:r>
      <w:r>
        <w:rPr>
          <w:rFonts w:ascii="Consolas" w:hAnsi="Consolas"/>
          <w:color w:val="202060"/>
          <w:sz w:val="18"/>
        </w:rPr>
        <w:t>컬럼</w:t>
      </w:r>
      <w:r>
        <w:rPr>
          <w:rFonts w:ascii="Consolas" w:hAnsi="Consolas"/>
          <w:color w:val="202060"/>
          <w:sz w:val="18"/>
        </w:rPr>
        <w:t>) ──</w:t>
      </w:r>
    </w:p>
    <w:p w14:paraId="7C37E77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col_N = theta_unwrapped / 360        # Turn</w:t>
      </w:r>
    </w:p>
    <w:p w14:paraId="07B7CC0D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col_Q = R[i] + R[half_turn_back]     # Perpendicular Diameter</w:t>
      </w:r>
    </w:p>
    <w:p w14:paraId="311BC01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col_S = distance(raw[i], raw[half_turn_back])  # Vectorial Diameter</w:t>
      </w:r>
    </w:p>
    <w:p w14:paraId="10A573D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col_W = Z[i] - Z[full_turn_back]     # Pitch</w:t>
      </w:r>
    </w:p>
    <w:p w14:paraId="365918F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col_X = min(W where W &gt; 0)           # min_Pitch</w:t>
      </w:r>
    </w:p>
    <w:p w14:paraId="132018E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5168D10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8. </w:t>
      </w:r>
      <w:r>
        <w:rPr>
          <w:rFonts w:ascii="Consolas" w:hAnsi="Consolas"/>
          <w:color w:val="202060"/>
          <w:sz w:val="18"/>
        </w:rPr>
        <w:t>출력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3D26E0D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write_excel_raw(...)                  # raw </w:t>
      </w:r>
      <w:r>
        <w:rPr>
          <w:rFonts w:ascii="Consolas" w:hAnsi="Consolas"/>
          <w:color w:val="202060"/>
          <w:sz w:val="18"/>
        </w:rPr>
        <w:t>시트</w:t>
      </w:r>
    </w:p>
    <w:p w14:paraId="178C6AE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write_excel_tk1(...)                  # zero-1 </w:t>
      </w:r>
      <w:r>
        <w:rPr>
          <w:rFonts w:ascii="Consolas" w:hAnsi="Consolas"/>
          <w:color w:val="202060"/>
          <w:sz w:val="18"/>
        </w:rPr>
        <w:t>시트</w:t>
      </w:r>
      <w:r>
        <w:rPr>
          <w:rFonts w:ascii="Consolas" w:hAnsi="Consolas"/>
          <w:color w:val="202060"/>
          <w:sz w:val="18"/>
        </w:rPr>
        <w:t xml:space="preserve"> (</w:t>
      </w:r>
      <w:r>
        <w:rPr>
          <w:rFonts w:ascii="Consolas" w:hAnsi="Consolas"/>
          <w:color w:val="202060"/>
          <w:sz w:val="18"/>
        </w:rPr>
        <w:t>전체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결과</w:t>
      </w:r>
      <w:r>
        <w:rPr>
          <w:rFonts w:ascii="Consolas" w:hAnsi="Consolas"/>
          <w:color w:val="202060"/>
          <w:sz w:val="18"/>
        </w:rPr>
        <w:t>)</w:t>
      </w:r>
    </w:p>
    <w:p w14:paraId="00EDEEB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</w:t>
      </w:r>
    </w:p>
    <w:p w14:paraId="42ECCC29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# ── 9. </w:t>
      </w:r>
      <w:r>
        <w:rPr>
          <w:rFonts w:ascii="Consolas" w:hAnsi="Consolas"/>
          <w:color w:val="202060"/>
          <w:sz w:val="18"/>
        </w:rPr>
        <w:t>시각화</w:t>
      </w:r>
      <w:r>
        <w:rPr>
          <w:rFonts w:ascii="Consolas" w:hAnsi="Consolas"/>
          <w:color w:val="202060"/>
          <w:sz w:val="18"/>
        </w:rPr>
        <w:t xml:space="preserve"> ──</w:t>
      </w:r>
    </w:p>
    <w:p w14:paraId="1161124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visualize_spring_analysis(...)        # 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6-plot</w:t>
      </w:r>
    </w:p>
    <w:p w14:paraId="5406AA0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    create_new_result_report_chart(...)   # </w:t>
      </w:r>
      <w:r>
        <w:rPr>
          <w:rFonts w:ascii="Consolas" w:hAnsi="Consolas"/>
          <w:color w:val="202060"/>
          <w:sz w:val="18"/>
        </w:rPr>
        <w:t>보고서</w:t>
      </w:r>
      <w:r>
        <w:rPr>
          <w:rFonts w:ascii="Consolas" w:hAnsi="Consolas"/>
          <w:color w:val="202060"/>
          <w:sz w:val="18"/>
        </w:rPr>
        <w:t xml:space="preserve"> 12-plot</w:t>
      </w:r>
    </w:p>
    <w:p w14:paraId="1EB6650E" w14:textId="77777777" w:rsidR="005A56FD" w:rsidRDefault="00000000">
      <w:pPr>
        <w:pStyle w:val="21"/>
      </w:pPr>
      <w:r>
        <w:t xml:space="preserve">⑩ main() </w:t>
      </w:r>
      <w:r>
        <w:t>파일</w:t>
      </w:r>
      <w:r>
        <w:t xml:space="preserve"> </w:t>
      </w:r>
      <w:r>
        <w:t>탐색</w:t>
      </w:r>
      <w:r>
        <w:t xml:space="preserve"> </w:t>
      </w:r>
      <w:r>
        <w:t>우선순위</w:t>
      </w:r>
    </w:p>
    <w:p w14:paraId="564F83A1" w14:textId="77777777" w:rsidR="005A56FD" w:rsidRDefault="00000000">
      <w:r>
        <w:t>main()은 IGS 파일과 TK1.xlsx를 아래 순서로 자동 탐색합니다: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56FD" w14:paraId="25A2E627" w14:textId="77777777" w:rsidTr="005A5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9A482" w14:textId="77777777" w:rsidR="005A56FD" w:rsidRDefault="00000000">
            <w:r>
              <w:t>우선순위</w:t>
            </w:r>
          </w:p>
        </w:tc>
        <w:tc>
          <w:tcPr>
            <w:tcW w:w="2880" w:type="dxa"/>
          </w:tcPr>
          <w:p w14:paraId="2CA8F415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IGS 파일 탐색</w:t>
            </w:r>
          </w:p>
        </w:tc>
        <w:tc>
          <w:tcPr>
            <w:tcW w:w="2880" w:type="dxa"/>
          </w:tcPr>
          <w:p w14:paraId="68A88FD6" w14:textId="77777777" w:rsidR="005A5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TK1.xlsx 탐색</w:t>
            </w:r>
          </w:p>
        </w:tc>
      </w:tr>
      <w:tr w:rsidR="005A56FD" w14:paraId="1474B15B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41EBC" w14:textId="77777777" w:rsidR="005A56FD" w:rsidRDefault="00000000">
            <w:r>
              <w:t>1순위</w:t>
            </w:r>
          </w:p>
        </w:tc>
        <w:tc>
          <w:tcPr>
            <w:tcW w:w="2880" w:type="dxa"/>
          </w:tcPr>
          <w:p w14:paraId="1CFC17D2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명령줄 인자 (sys.argv[1])</w:t>
            </w:r>
          </w:p>
        </w:tc>
        <w:tc>
          <w:tcPr>
            <w:tcW w:w="2880" w:type="dxa"/>
          </w:tcPr>
          <w:p w14:paraId="0E2AA125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IGS 파일과 동일 폴더</w:t>
            </w:r>
          </w:p>
        </w:tc>
      </w:tr>
      <w:tr w:rsidR="005A56FD" w14:paraId="1F86A787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4AA47" w14:textId="77777777" w:rsidR="005A56FD" w:rsidRDefault="00000000">
            <w:r>
              <w:t>2순위</w:t>
            </w:r>
          </w:p>
        </w:tc>
        <w:tc>
          <w:tcPr>
            <w:tcW w:w="2880" w:type="dxa"/>
          </w:tcPr>
          <w:p w14:paraId="22C544CE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실행 폴더의 첫 번째 .igs</w:t>
            </w:r>
          </w:p>
        </w:tc>
        <w:tc>
          <w:tcPr>
            <w:tcW w:w="2880" w:type="dxa"/>
          </w:tcPr>
          <w:p w14:paraId="04ED529B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스크립트(EXE) 폴더</w:t>
            </w:r>
          </w:p>
        </w:tc>
      </w:tr>
      <w:tr w:rsidR="005A56FD" w14:paraId="288BA9BA" w14:textId="77777777" w:rsidTr="005A5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5A7C2" w14:textId="77777777" w:rsidR="005A56FD" w:rsidRDefault="00000000">
            <w:r>
              <w:t>3순위</w:t>
            </w:r>
          </w:p>
        </w:tc>
        <w:tc>
          <w:tcPr>
            <w:tcW w:w="2880" w:type="dxa"/>
          </w:tcPr>
          <w:p w14:paraId="1E917C6B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부모 폴더의 .igs</w:t>
            </w:r>
          </w:p>
        </w:tc>
        <w:tc>
          <w:tcPr>
            <w:tcW w:w="2880" w:type="dxa"/>
          </w:tcPr>
          <w:p w14:paraId="4E5EDE86" w14:textId="77777777" w:rsidR="005A5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부모 폴더</w:t>
            </w:r>
          </w:p>
        </w:tc>
      </w:tr>
      <w:tr w:rsidR="005A56FD" w14:paraId="01F827B6" w14:textId="77777777" w:rsidTr="005A5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AFF64" w14:textId="77777777" w:rsidR="005A56FD" w:rsidRDefault="00000000">
            <w:r>
              <w:t>4순위</w:t>
            </w:r>
          </w:p>
        </w:tc>
        <w:tc>
          <w:tcPr>
            <w:tcW w:w="2880" w:type="dxa"/>
          </w:tcPr>
          <w:p w14:paraId="0824695C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현재 작업 디렉토리(CWD)</w:t>
            </w:r>
          </w:p>
        </w:tc>
        <w:tc>
          <w:tcPr>
            <w:tcW w:w="2880" w:type="dxa"/>
          </w:tcPr>
          <w:p w14:paraId="77EAB394" w14:textId="77777777" w:rsidR="005A5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현재 작업 디렉토리</w:t>
            </w:r>
          </w:p>
        </w:tc>
      </w:tr>
    </w:tbl>
    <w:p w14:paraId="281816CF" w14:textId="77777777" w:rsidR="005A56FD" w:rsidRDefault="005A56FD"/>
    <w:p w14:paraId="3F2FC4B0" w14:textId="77777777" w:rsidR="005A56FD" w:rsidRDefault="00000000">
      <w:pPr>
        <w:pStyle w:val="21"/>
      </w:pPr>
      <w:r>
        <w:t xml:space="preserve">⑪ </w:t>
      </w:r>
      <w:r>
        <w:t>두</w:t>
      </w:r>
      <w:r>
        <w:t xml:space="preserve"> </w:t>
      </w:r>
      <w:r>
        <w:t>파일의</w:t>
      </w:r>
      <w:r>
        <w:t xml:space="preserve"> </w:t>
      </w:r>
      <w:r>
        <w:t>관계</w:t>
      </w:r>
      <w:r>
        <w:t xml:space="preserve"> </w:t>
      </w:r>
      <w:r>
        <w:t>요약</w:t>
      </w:r>
    </w:p>
    <w:p w14:paraId="26997B5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691D858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            SpringCalculator.exe </w:t>
      </w:r>
      <w:r>
        <w:rPr>
          <w:rFonts w:ascii="Consolas" w:hAnsi="Consolas"/>
          <w:color w:val="202060"/>
          <w:sz w:val="18"/>
        </w:rPr>
        <w:t>구성</w:t>
      </w:r>
      <w:r>
        <w:rPr>
          <w:rFonts w:ascii="Consolas" w:hAnsi="Consolas"/>
          <w:color w:val="202060"/>
          <w:sz w:val="18"/>
        </w:rPr>
        <w:t xml:space="preserve">                        │</w:t>
      </w:r>
    </w:p>
    <w:p w14:paraId="2C99875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18E98D3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                                                 │</w:t>
      </w:r>
    </w:p>
    <w:p w14:paraId="52DA44F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detailed_center_analysis.py  (</w:t>
      </w:r>
      <w:r>
        <w:rPr>
          <w:rFonts w:ascii="Consolas" w:hAnsi="Consolas"/>
          <w:color w:val="202060"/>
          <w:sz w:val="18"/>
        </w:rPr>
        <w:t>메인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엔트리포인트</w:t>
      </w:r>
      <w:r>
        <w:rPr>
          <w:rFonts w:ascii="Consolas" w:hAnsi="Consolas"/>
          <w:color w:val="202060"/>
          <w:sz w:val="18"/>
        </w:rPr>
        <w:t>)              │</w:t>
      </w:r>
    </w:p>
    <w:p w14:paraId="1A94084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main()                   </w:t>
      </w:r>
      <w:r>
        <w:rPr>
          <w:rFonts w:ascii="Consolas" w:hAnsi="Consolas"/>
          <w:color w:val="202060"/>
          <w:sz w:val="18"/>
        </w:rPr>
        <w:t>프로그램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시작점</w:t>
      </w:r>
      <w:r>
        <w:rPr>
          <w:rFonts w:ascii="Consolas" w:hAnsi="Consolas"/>
          <w:color w:val="202060"/>
          <w:sz w:val="18"/>
        </w:rPr>
        <w:t xml:space="preserve">                  │</w:t>
      </w:r>
    </w:p>
    <w:p w14:paraId="3C0F4CA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parse_igs_points()       IGS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(→ iges_parser </w:t>
      </w:r>
      <w:r>
        <w:rPr>
          <w:rFonts w:ascii="Consolas" w:hAnsi="Consolas"/>
          <w:color w:val="202060"/>
          <w:sz w:val="18"/>
        </w:rPr>
        <w:t>호출</w:t>
      </w:r>
      <w:r>
        <w:rPr>
          <w:rFonts w:ascii="Consolas" w:hAnsi="Consolas"/>
          <w:color w:val="202060"/>
          <w:sz w:val="18"/>
        </w:rPr>
        <w:t>)   │</w:t>
      </w:r>
    </w:p>
    <w:p w14:paraId="31FBDAD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find_spring_axis_pca()   PCA </w:t>
      </w:r>
      <w:r>
        <w:rPr>
          <w:rFonts w:ascii="Consolas" w:hAnsi="Consolas"/>
          <w:color w:val="202060"/>
          <w:sz w:val="18"/>
        </w:rPr>
        <w:t>축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                    │</w:t>
      </w:r>
    </w:p>
    <w:p w14:paraId="26062FFC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lastRenderedPageBreak/>
        <w:t xml:space="preserve">│  ├── to_local_coordinates()   </w:t>
      </w:r>
      <w:r>
        <w:rPr>
          <w:rFonts w:ascii="Consolas" w:hAnsi="Consolas"/>
          <w:color w:val="202060"/>
          <w:sz w:val="18"/>
        </w:rPr>
        <w:t>좌표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                      │</w:t>
      </w:r>
    </w:p>
    <w:p w14:paraId="566BA8E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├── resample_curve()         1000</w:t>
      </w:r>
      <w:r>
        <w:rPr>
          <w:rFonts w:ascii="Consolas" w:hAnsi="Consolas"/>
          <w:color w:val="202060"/>
          <w:sz w:val="18"/>
        </w:rPr>
        <w:t>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리샘플링</w:t>
      </w:r>
      <w:r>
        <w:rPr>
          <w:rFonts w:ascii="Consolas" w:hAnsi="Consolas"/>
          <w:color w:val="202060"/>
          <w:sz w:val="18"/>
        </w:rPr>
        <w:t xml:space="preserve">                  │</w:t>
      </w:r>
    </w:p>
    <w:p w14:paraId="7B3B249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cylindrical_from_local() R,θ,Z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                    │</w:t>
      </w:r>
    </w:p>
    <w:p w14:paraId="26F6C48A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write_excel_tk1()        Excel </w:t>
      </w:r>
      <w:r>
        <w:rPr>
          <w:rFonts w:ascii="Consolas" w:hAnsi="Consolas"/>
          <w:color w:val="202060"/>
          <w:sz w:val="18"/>
        </w:rPr>
        <w:t>결과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기록</w:t>
      </w:r>
      <w:r>
        <w:rPr>
          <w:rFonts w:ascii="Consolas" w:hAnsi="Consolas"/>
          <w:color w:val="202060"/>
          <w:sz w:val="18"/>
        </w:rPr>
        <w:t xml:space="preserve">                 │</w:t>
      </w:r>
    </w:p>
    <w:p w14:paraId="63DEB155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visualize_spring_analysis()  </w:t>
      </w:r>
      <w:r>
        <w:rPr>
          <w:rFonts w:ascii="Consolas" w:hAnsi="Consolas"/>
          <w:color w:val="202060"/>
          <w:sz w:val="18"/>
        </w:rPr>
        <w:t>분석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시각화</w:t>
      </w:r>
      <w:r>
        <w:rPr>
          <w:rFonts w:ascii="Consolas" w:hAnsi="Consolas"/>
          <w:color w:val="202060"/>
          <w:sz w:val="18"/>
        </w:rPr>
        <w:t xml:space="preserve">                  │</w:t>
      </w:r>
    </w:p>
    <w:p w14:paraId="7145E37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└── create_new_result_report_chart()  </w:t>
      </w:r>
      <w:r>
        <w:rPr>
          <w:rFonts w:ascii="Consolas" w:hAnsi="Consolas"/>
          <w:color w:val="202060"/>
          <w:sz w:val="18"/>
        </w:rPr>
        <w:t>보고서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차트</w:t>
      </w:r>
      <w:r>
        <w:rPr>
          <w:rFonts w:ascii="Consolas" w:hAnsi="Consolas"/>
          <w:color w:val="202060"/>
          <w:sz w:val="18"/>
        </w:rPr>
        <w:t xml:space="preserve">             │</w:t>
      </w:r>
    </w:p>
    <w:p w14:paraId="21353BE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│                                                    │</w:t>
      </w:r>
    </w:p>
    <w:p w14:paraId="1247F2C0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│  from iges_parser import parse_iges_points          │</w:t>
      </w:r>
    </w:p>
    <w:p w14:paraId="6D385D7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▼                                                    │</w:t>
      </w:r>
    </w:p>
    <w:p w14:paraId="266623B4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iges_parser.py  (IGES </w:t>
      </w:r>
      <w:r>
        <w:rPr>
          <w:rFonts w:ascii="Consolas" w:hAnsi="Consolas"/>
          <w:color w:val="202060"/>
          <w:sz w:val="18"/>
        </w:rPr>
        <w:t>전문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파서</w:t>
      </w:r>
      <w:r>
        <w:rPr>
          <w:rFonts w:ascii="Consolas" w:hAnsi="Consolas"/>
          <w:color w:val="202060"/>
          <w:sz w:val="18"/>
        </w:rPr>
        <w:t>)                              │</w:t>
      </w:r>
    </w:p>
    <w:p w14:paraId="37746DE8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parse_iges_points()      </w:t>
      </w:r>
      <w:r>
        <w:rPr>
          <w:rFonts w:ascii="Consolas" w:hAnsi="Consolas"/>
          <w:color w:val="202060"/>
          <w:sz w:val="18"/>
        </w:rPr>
        <w:t>유일한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공개</w:t>
      </w:r>
      <w:r>
        <w:rPr>
          <w:rFonts w:ascii="Consolas" w:hAnsi="Consolas"/>
          <w:color w:val="202060"/>
          <w:sz w:val="18"/>
        </w:rPr>
        <w:t xml:space="preserve"> API                  │</w:t>
      </w:r>
    </w:p>
    <w:p w14:paraId="08A93BF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_chunks_80()             </w:t>
      </w:r>
      <w:r>
        <w:rPr>
          <w:rFonts w:ascii="Consolas" w:hAnsi="Consolas"/>
          <w:color w:val="202060"/>
          <w:sz w:val="18"/>
        </w:rPr>
        <w:t>파일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섹션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분리</w:t>
      </w:r>
      <w:r>
        <w:rPr>
          <w:rFonts w:ascii="Consolas" w:hAnsi="Consolas"/>
          <w:color w:val="202060"/>
          <w:sz w:val="18"/>
        </w:rPr>
        <w:t xml:space="preserve">                   │</w:t>
      </w:r>
    </w:p>
    <w:p w14:paraId="5F6F4987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_parse_global_*()        </w:t>
      </w:r>
      <w:r>
        <w:rPr>
          <w:rFonts w:ascii="Consolas" w:hAnsi="Consolas"/>
          <w:color w:val="202060"/>
          <w:sz w:val="18"/>
        </w:rPr>
        <w:t>메타데이터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파싱</w:t>
      </w:r>
      <w:r>
        <w:rPr>
          <w:rFonts w:ascii="Consolas" w:hAnsi="Consolas"/>
          <w:color w:val="202060"/>
          <w:sz w:val="18"/>
        </w:rPr>
        <w:t xml:space="preserve">                  │</w:t>
      </w:r>
    </w:p>
    <w:p w14:paraId="4B649A1B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_parse_directory()       DE </w:t>
      </w:r>
      <w:r>
        <w:rPr>
          <w:rFonts w:ascii="Consolas" w:hAnsi="Consolas"/>
          <w:color w:val="202060"/>
          <w:sz w:val="18"/>
        </w:rPr>
        <w:t>목록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생성</w:t>
      </w:r>
      <w:r>
        <w:rPr>
          <w:rFonts w:ascii="Consolas" w:hAnsi="Consolas"/>
          <w:color w:val="202060"/>
          <w:sz w:val="18"/>
        </w:rPr>
        <w:t xml:space="preserve">                    │</w:t>
      </w:r>
    </w:p>
    <w:p w14:paraId="6D78E462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├── _tokenize_p_records()    </w:t>
      </w:r>
      <w:r>
        <w:rPr>
          <w:rFonts w:ascii="Consolas" w:hAnsi="Consolas"/>
          <w:color w:val="202060"/>
          <w:sz w:val="18"/>
        </w:rPr>
        <w:t>파라미터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맵핑</w:t>
      </w:r>
      <w:r>
        <w:rPr>
          <w:rFonts w:ascii="Consolas" w:hAnsi="Consolas"/>
          <w:color w:val="202060"/>
          <w:sz w:val="18"/>
        </w:rPr>
        <w:t xml:space="preserve">                   │</w:t>
      </w:r>
    </w:p>
    <w:p w14:paraId="51DE76FE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└── _float_token()           </w:t>
      </w:r>
      <w:r>
        <w:rPr>
          <w:rFonts w:ascii="Consolas" w:hAnsi="Consolas"/>
          <w:color w:val="202060"/>
          <w:sz w:val="18"/>
        </w:rPr>
        <w:t>숫자</w:t>
      </w:r>
      <w:r>
        <w:rPr>
          <w:rFonts w:ascii="Consolas" w:hAnsi="Consolas"/>
          <w:color w:val="202060"/>
          <w:sz w:val="18"/>
        </w:rPr>
        <w:t xml:space="preserve"> </w:t>
      </w:r>
      <w:r>
        <w:rPr>
          <w:rFonts w:ascii="Consolas" w:hAnsi="Consolas"/>
          <w:color w:val="202060"/>
          <w:sz w:val="18"/>
        </w:rPr>
        <w:t>변환</w:t>
      </w:r>
      <w:r>
        <w:rPr>
          <w:rFonts w:ascii="Consolas" w:hAnsi="Consolas"/>
          <w:color w:val="202060"/>
          <w:sz w:val="18"/>
        </w:rPr>
        <w:t xml:space="preserve"> (D/E </w:t>
      </w:r>
      <w:r>
        <w:rPr>
          <w:rFonts w:ascii="Consolas" w:hAnsi="Consolas"/>
          <w:color w:val="202060"/>
          <w:sz w:val="18"/>
        </w:rPr>
        <w:t>지수</w:t>
      </w:r>
      <w:r>
        <w:rPr>
          <w:rFonts w:ascii="Consolas" w:hAnsi="Consolas"/>
          <w:color w:val="202060"/>
          <w:sz w:val="18"/>
        </w:rPr>
        <w:t>)            │</w:t>
      </w:r>
    </w:p>
    <w:p w14:paraId="5E87BD9F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│                                                              │</w:t>
      </w:r>
    </w:p>
    <w:p w14:paraId="18826451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 xml:space="preserve">│  + PyInstaller </w:t>
      </w:r>
      <w:r>
        <w:rPr>
          <w:rFonts w:ascii="Consolas" w:hAnsi="Consolas"/>
          <w:color w:val="202060"/>
          <w:sz w:val="18"/>
        </w:rPr>
        <w:t>번들</w:t>
      </w:r>
      <w:r>
        <w:rPr>
          <w:rFonts w:ascii="Consolas" w:hAnsi="Consolas"/>
          <w:color w:val="202060"/>
          <w:sz w:val="18"/>
        </w:rPr>
        <w:t xml:space="preserve">: numpy, matplotlib, openpyxl, pandas </w:t>
      </w:r>
      <w:r>
        <w:rPr>
          <w:rFonts w:ascii="Consolas" w:hAnsi="Consolas"/>
          <w:color w:val="202060"/>
          <w:sz w:val="18"/>
        </w:rPr>
        <w:t>등</w:t>
      </w:r>
      <w:r>
        <w:rPr>
          <w:rFonts w:ascii="Consolas" w:hAnsi="Consolas"/>
          <w:color w:val="202060"/>
          <w:sz w:val="18"/>
        </w:rPr>
        <w:t xml:space="preserve">  │</w:t>
      </w:r>
    </w:p>
    <w:p w14:paraId="5D4F2BF3" w14:textId="77777777" w:rsidR="005A56FD" w:rsidRDefault="00000000">
      <w:pPr>
        <w:spacing w:after="0"/>
        <w:ind w:left="567"/>
      </w:pPr>
      <w:r>
        <w:rPr>
          <w:rFonts w:ascii="Consolas" w:hAnsi="Consolas"/>
          <w:color w:val="20206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5A56FD" w:rsidSect="009B3301">
      <w:footerReference w:type="default" r:id="rId8"/>
      <w:pgSz w:w="12240" w:h="15840"/>
      <w:pgMar w:top="1440" w:right="1800" w:bottom="1440" w:left="1800" w:header="720" w:footer="1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EEC6" w14:textId="77777777" w:rsidR="0006659F" w:rsidRDefault="0006659F" w:rsidP="008C7A4F">
      <w:pPr>
        <w:spacing w:after="0" w:line="240" w:lineRule="auto"/>
      </w:pPr>
      <w:r>
        <w:separator/>
      </w:r>
    </w:p>
  </w:endnote>
  <w:endnote w:type="continuationSeparator" w:id="0">
    <w:p w14:paraId="3C83A01B" w14:textId="77777777" w:rsidR="0006659F" w:rsidRDefault="0006659F" w:rsidP="008C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43269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898D755" w14:textId="31FAAF9E" w:rsidR="009B3301" w:rsidRDefault="009B3301">
            <w:pPr>
              <w:pStyle w:val="a6"/>
            </w:pPr>
            <w:r>
              <w:rPr>
                <w:lang w:val="ko-KR" w:eastAsia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A040D8" w14:textId="77777777" w:rsidR="009B3301" w:rsidRDefault="009B33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8C19" w14:textId="77777777" w:rsidR="0006659F" w:rsidRDefault="0006659F" w:rsidP="008C7A4F">
      <w:pPr>
        <w:spacing w:after="0" w:line="240" w:lineRule="auto"/>
      </w:pPr>
      <w:r>
        <w:separator/>
      </w:r>
    </w:p>
  </w:footnote>
  <w:footnote w:type="continuationSeparator" w:id="0">
    <w:p w14:paraId="1AF9E278" w14:textId="77777777" w:rsidR="0006659F" w:rsidRDefault="0006659F" w:rsidP="008C7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5C4C89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987564">
    <w:abstractNumId w:val="8"/>
  </w:num>
  <w:num w:numId="2" w16cid:durableId="1021862515">
    <w:abstractNumId w:val="6"/>
  </w:num>
  <w:num w:numId="3" w16cid:durableId="1867400003">
    <w:abstractNumId w:val="5"/>
  </w:num>
  <w:num w:numId="4" w16cid:durableId="631639845">
    <w:abstractNumId w:val="4"/>
  </w:num>
  <w:num w:numId="5" w16cid:durableId="989676267">
    <w:abstractNumId w:val="7"/>
  </w:num>
  <w:num w:numId="6" w16cid:durableId="633029461">
    <w:abstractNumId w:val="3"/>
  </w:num>
  <w:num w:numId="7" w16cid:durableId="1204102247">
    <w:abstractNumId w:val="2"/>
  </w:num>
  <w:num w:numId="8" w16cid:durableId="1445273916">
    <w:abstractNumId w:val="1"/>
  </w:num>
  <w:num w:numId="9" w16cid:durableId="1962298599">
    <w:abstractNumId w:val="0"/>
  </w:num>
  <w:num w:numId="10" w16cid:durableId="614095516">
    <w:abstractNumId w:val="7"/>
    <w:lvlOverride w:ilvl="0">
      <w:startOverride w:val="1"/>
    </w:lvlOverride>
  </w:num>
  <w:num w:numId="11" w16cid:durableId="64200600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98"/>
    <w:rsid w:val="00034616"/>
    <w:rsid w:val="000475A5"/>
    <w:rsid w:val="00050982"/>
    <w:rsid w:val="0006063C"/>
    <w:rsid w:val="0006659F"/>
    <w:rsid w:val="00080876"/>
    <w:rsid w:val="00084428"/>
    <w:rsid w:val="0015074B"/>
    <w:rsid w:val="0021749A"/>
    <w:rsid w:val="002509A1"/>
    <w:rsid w:val="00266A55"/>
    <w:rsid w:val="00274999"/>
    <w:rsid w:val="0029268E"/>
    <w:rsid w:val="0029639D"/>
    <w:rsid w:val="00316678"/>
    <w:rsid w:val="00326F90"/>
    <w:rsid w:val="003B6036"/>
    <w:rsid w:val="00451EE2"/>
    <w:rsid w:val="0050510E"/>
    <w:rsid w:val="005A3D77"/>
    <w:rsid w:val="005A56FD"/>
    <w:rsid w:val="005B5026"/>
    <w:rsid w:val="00670B70"/>
    <w:rsid w:val="00684AB1"/>
    <w:rsid w:val="006C3CAC"/>
    <w:rsid w:val="00721239"/>
    <w:rsid w:val="00730AEF"/>
    <w:rsid w:val="007D5633"/>
    <w:rsid w:val="007F291E"/>
    <w:rsid w:val="00806F84"/>
    <w:rsid w:val="008C7A4F"/>
    <w:rsid w:val="008D7894"/>
    <w:rsid w:val="00935E96"/>
    <w:rsid w:val="009A6646"/>
    <w:rsid w:val="009A7E95"/>
    <w:rsid w:val="009B3301"/>
    <w:rsid w:val="009C3C11"/>
    <w:rsid w:val="00A42B1E"/>
    <w:rsid w:val="00A44647"/>
    <w:rsid w:val="00A731D0"/>
    <w:rsid w:val="00AA1D8D"/>
    <w:rsid w:val="00AC095E"/>
    <w:rsid w:val="00B34863"/>
    <w:rsid w:val="00B47730"/>
    <w:rsid w:val="00B76EF1"/>
    <w:rsid w:val="00BC79C3"/>
    <w:rsid w:val="00C71373"/>
    <w:rsid w:val="00C72F68"/>
    <w:rsid w:val="00CB0664"/>
    <w:rsid w:val="00CC72D5"/>
    <w:rsid w:val="00D13A1E"/>
    <w:rsid w:val="00DB1C0A"/>
    <w:rsid w:val="00DD637F"/>
    <w:rsid w:val="00EB0BEB"/>
    <w:rsid w:val="00EE5893"/>
    <w:rsid w:val="00EF504D"/>
    <w:rsid w:val="00F769D2"/>
    <w:rsid w:val="00F9650E"/>
    <w:rsid w:val="00FC693F"/>
    <w:rsid w:val="00FE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650D73"/>
  <w14:defaultImageDpi w14:val="300"/>
  <w15:docId w15:val="{A4F95D30-0151-4B0B-A39F-6AB29101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35</Pages>
  <Words>4212</Words>
  <Characters>24014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bongju cheong</cp:lastModifiedBy>
  <cp:revision>99</cp:revision>
  <dcterms:created xsi:type="dcterms:W3CDTF">2013-12-23T23:15:00Z</dcterms:created>
  <dcterms:modified xsi:type="dcterms:W3CDTF">2026-02-10T04:33:00Z</dcterms:modified>
  <cp:category/>
</cp:coreProperties>
</file>