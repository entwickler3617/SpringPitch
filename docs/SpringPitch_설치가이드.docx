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SpringPitch / SpringCalculator 설치 가이드</w:t>
      </w:r>
    </w:p>
    <w:p>
      <w:r>
        <w:t>본 문서는 개발환경 준비, 라이브러리 설치, 빌드 및 실행에 관한 절차를 정리합니다.</w:t>
      </w:r>
    </w:p>
    <w:p>
      <w:pPr>
        <w:pStyle w:val="Heading1"/>
        <w:jc w:val="left"/>
      </w:pPr>
      <w:r>
        <w:t>1. 시스템 요구사항</w:t>
      </w:r>
    </w:p>
    <w:p>
      <w:pPr>
        <w:pStyle w:val="ListBullet"/>
        <w:spacing w:after="0"/>
      </w:pPr>
      <w:r>
        <w:t>운영체제: Windows 10/11 (64-bit)</w:t>
      </w:r>
    </w:p>
    <w:p>
      <w:pPr>
        <w:pStyle w:val="ListBullet"/>
        <w:spacing w:after="0"/>
      </w:pPr>
      <w:r>
        <w:t>권장 사양: 8GB RAM 이상, 2GB 여유 디스크 공간</w:t>
      </w:r>
    </w:p>
    <w:p>
      <w:pPr>
        <w:pStyle w:val="ListBullet"/>
        <w:spacing w:after="0"/>
      </w:pPr>
      <w:r>
        <w:t>Python 3.13 (개발/빌드 시), 런타임은 EXE 단독 실행 가능</w:t>
      </w:r>
    </w:p>
    <w:p>
      <w:pPr>
        <w:pStyle w:val="Heading1"/>
        <w:jc w:val="left"/>
      </w:pPr>
      <w:r>
        <w:t>2. 개발환경 설치 및 설정</w:t>
      </w:r>
    </w:p>
    <w:p>
      <w:pPr>
        <w:pStyle w:val="ListBullet"/>
        <w:spacing w:after="0"/>
      </w:pPr>
      <w:r>
        <w:t>Python 3.13 설치 (Microsoft Store 또는 python.org)</w:t>
      </w:r>
    </w:p>
    <w:p>
      <w:pPr>
        <w:pStyle w:val="ListBullet"/>
        <w:spacing w:after="0"/>
      </w:pPr>
      <w:r>
        <w:t>프로젝트 루트에서 가상환경 생성 및 활성화</w:t>
      </w:r>
    </w:p>
    <w:p>
      <w:r>
        <w:rPr>
          <w:rFonts w:ascii="Consolas" w:hAnsi="Consolas"/>
          <w:sz w:val="20"/>
        </w:rPr>
        <w:t>PowerShell:</w:t>
      </w:r>
    </w:p>
    <w:p>
      <w:r>
        <w:rPr>
          <w:rFonts w:ascii="Consolas" w:hAnsi="Consolas"/>
          <w:sz w:val="20"/>
        </w:rPr>
        <w:t>python -m venv .venv</w:t>
      </w:r>
    </w:p>
    <w:p>
      <w:r>
        <w:rPr>
          <w:rFonts w:ascii="Consolas" w:hAnsi="Consolas"/>
          <w:sz w:val="20"/>
        </w:rPr>
        <w:t>&amp; .\.venv\Scripts\Activate.ps1</w:t>
      </w:r>
    </w:p>
    <w:p>
      <w:pPr>
        <w:pStyle w:val="Heading1"/>
        <w:jc w:val="left"/>
      </w:pPr>
      <w:r>
        <w:t>3. 필요 라이브러리/모듈 설치</w:t>
      </w:r>
    </w:p>
    <w:p>
      <w:pPr>
        <w:pStyle w:val="ListBullet"/>
        <w:spacing w:after="0"/>
      </w:pPr>
      <w:r>
        <w:t>numpy</w:t>
      </w:r>
    </w:p>
    <w:p>
      <w:pPr>
        <w:pStyle w:val="ListBullet"/>
        <w:spacing w:after="0"/>
      </w:pPr>
      <w:r>
        <w:t>scipy</w:t>
      </w:r>
    </w:p>
    <w:p>
      <w:pPr>
        <w:pStyle w:val="ListBullet"/>
        <w:spacing w:after="0"/>
      </w:pPr>
      <w:r>
        <w:t>pandas</w:t>
      </w:r>
    </w:p>
    <w:p>
      <w:pPr>
        <w:pStyle w:val="ListBullet"/>
        <w:spacing w:after="0"/>
      </w:pPr>
      <w:r>
        <w:t>matplotlib (Agg 백엔드 사용)</w:t>
      </w:r>
    </w:p>
    <w:p>
      <w:pPr>
        <w:pStyle w:val="ListBullet"/>
        <w:spacing w:after="0"/>
      </w:pPr>
      <w:r>
        <w:t>openpyxl</w:t>
      </w:r>
    </w:p>
    <w:p>
      <w:pPr>
        <w:pStyle w:val="ListBullet"/>
        <w:spacing w:after="0"/>
      </w:pPr>
      <w:r>
        <w:t>pyinstaller (빌드용)</w:t>
      </w:r>
    </w:p>
    <w:p>
      <w:r>
        <w:rPr>
          <w:rFonts w:ascii="Consolas" w:hAnsi="Consolas"/>
          <w:sz w:val="20"/>
        </w:rPr>
        <w:t>pip install numpy scipy pandas matplotlib openpyxl pyinstaller</w:t>
      </w:r>
    </w:p>
    <w:p>
      <w:pPr>
        <w:pStyle w:val="Heading1"/>
        <w:jc w:val="left"/>
      </w:pPr>
      <w:r>
        <w:t>4. 프로그램 구성요소</w:t>
      </w:r>
    </w:p>
    <w:p>
      <w:pPr>
        <w:pStyle w:val="ListBullet"/>
        <w:spacing w:after="0"/>
      </w:pPr>
      <w:r>
        <w:t>detailed_center_analysis.py: 메인 분석/출력 엔진 (EXE 엔트리포인트)</w:t>
      </w:r>
    </w:p>
    <w:p>
      <w:pPr>
        <w:pStyle w:val="ListBullet"/>
        <w:spacing w:after="0"/>
      </w:pPr>
      <w:r>
        <w:t>iges_parser.py: IGS 포인트 파서(섹션/정규식 보조)</w:t>
      </w:r>
    </w:p>
    <w:p>
      <w:pPr>
        <w:pStyle w:val="ListBullet"/>
        <w:spacing w:after="0"/>
      </w:pPr>
      <w:r>
        <w:t>plot/분석 루틴: 국소좌표 변환, 언랩된 각도, 피치/반경 등 계산</w:t>
      </w:r>
    </w:p>
    <w:p>
      <w:pPr>
        <w:pStyle w:val="Heading1"/>
        <w:jc w:val="left"/>
      </w:pPr>
      <w:r>
        <w:t>5. 빌드(응용프로그램 생성) 방법</w:t>
      </w:r>
    </w:p>
    <w:p>
      <w:r>
        <w:t>PyInstaller를 이용하여 단일 실행파일(Onefile) EXE를 생성합니다:</w:t>
      </w:r>
    </w:p>
    <w:p>
      <w:r>
        <w:rPr>
          <w:rFonts w:ascii="Consolas" w:hAnsi="Consolas"/>
          <w:sz w:val="20"/>
        </w:rPr>
        <w:t>pyinstaller --noconfirm --onefile --name SpringCalculator f:/SpringPitch/detailed_center_analysis.py</w:t>
      </w:r>
    </w:p>
    <w:p>
      <w:pPr>
        <w:pStyle w:val="ListBullet"/>
        <w:spacing w:after="0"/>
      </w:pPr>
      <w:r>
        <w:t>성공 시 dist/SpringCalculator.exe 생성</w:t>
      </w:r>
    </w:p>
    <w:p>
      <w:pPr>
        <w:pStyle w:val="ListBullet"/>
        <w:spacing w:after="0"/>
      </w:pPr>
      <w:r>
        <w:t>루트로 복사하여 배포용으로 사용 가능</w:t>
      </w:r>
    </w:p>
    <w:p>
      <w:pPr>
        <w:pStyle w:val="Heading1"/>
        <w:jc w:val="left"/>
      </w:pPr>
      <w:r>
        <w:t>6. 실행 방법(개발 환경)</w:t>
      </w:r>
    </w:p>
    <w:p>
      <w:pPr>
        <w:pStyle w:val="ListBullet"/>
        <w:spacing w:after="0"/>
      </w:pPr>
      <w:r>
        <w:t>분석용 .igs 및 TK1.xlsx 파일을 실행 경로에 준비</w:t>
      </w:r>
    </w:p>
    <w:p>
      <w:pPr>
        <w:pStyle w:val="ListBullet"/>
        <w:spacing w:after="0"/>
      </w:pPr>
      <w:r>
        <w:t>Python으로 직접 실행 시 detailed_center_analysis.py를 호출</w:t>
      </w:r>
    </w:p>
    <w:p>
      <w:r>
        <w:rPr>
          <w:rFonts w:ascii="Consolas" w:hAnsi="Consolas"/>
          <w:sz w:val="20"/>
        </w:rPr>
        <w:t>python f:/SpringPitch/detailed_center_analysis.py</w:t>
      </w:r>
    </w:p>
    <w:p>
      <w:pPr>
        <w:pStyle w:val="Heading1"/>
        <w:jc w:val="left"/>
      </w:pPr>
      <w:r>
        <w:t>7. 환경 변수(선택적)</w:t>
      </w:r>
    </w:p>
    <w:p>
      <w:pPr>
        <w:pStyle w:val="ListBullet"/>
        <w:spacing w:after="0"/>
      </w:pPr>
      <w:r>
        <w:t>SPRING_CREATE_ZERO1_IF_MISSING=1   # zero-1 시트가 없을 때만 생성 허용</w:t>
      </w:r>
    </w:p>
    <w:p>
      <w:pPr>
        <w:pStyle w:val="ListBullet"/>
        <w:spacing w:after="0"/>
      </w:pPr>
      <w:r>
        <w:t>SPRING_THETA_MODE=start0_unwrapped # 시작 각도 0 기준 언랩</w:t>
      </w:r>
    </w:p>
    <w:p>
      <w:pPr>
        <w:pStyle w:val="ListBullet"/>
        <w:spacing w:after="0"/>
      </w:pPr>
      <w:r>
        <w:t>SPRING_THETA_POSITIVE=true         # 각도 양의 증가 방향 강제</w:t>
      </w:r>
    </w:p>
    <w:p>
      <w:pPr>
        <w:pStyle w:val="ListBullet"/>
        <w:spacing w:after="0"/>
      </w:pPr>
      <w:r>
        <w:t>SPRING_START_STRATEGY=min_radius   # 시작점 선택 전략</w:t>
      </w:r>
    </w:p>
    <w:p>
      <w:pPr>
        <w:pStyle w:val="Heading1"/>
        <w:jc w:val="left"/>
      </w:pPr>
      <w:r>
        <w:t>8. 문제 해결 가이드</w:t>
      </w:r>
    </w:p>
    <w:p>
      <w:pPr>
        <w:pStyle w:val="ListBullet"/>
        <w:spacing w:after="0"/>
      </w:pPr>
      <w:r>
        <w:t>[TK1.xlsx 없음] TK1.xlsx가 실행 폴더에 반드시 존재해야 합니다</w:t>
      </w:r>
    </w:p>
    <w:p>
      <w:pPr>
        <w:pStyle w:val="ListBullet"/>
        <w:spacing w:after="0"/>
      </w:pPr>
      <w:r>
        <w:t>[시트 없음] 기본은 zero-1 시트를 요구합니다. 시트가 없다면 환경변수 'SPRING_CREATE_ZERO1_IF_MISSING=1' 설정 후 실행 (필요 시에만)</w:t>
      </w:r>
    </w:p>
    <w:p>
      <w:pPr>
        <w:pStyle w:val="ListBullet"/>
        <w:spacing w:after="0"/>
      </w:pPr>
      <w:r>
        <w:t>[파일 사용 중] Excel에서 TK1.xlsx가 열려 있으면 저장 실패. 닫은 뒤 재실행</w:t>
      </w:r>
    </w:p>
    <w:p>
      <w:pPr>
        <w:pStyle w:val="ListBullet"/>
        <w:spacing w:after="0"/>
      </w:pPr>
      <w:r>
        <w:t>[IGS 미발견] 실행 폴더에 *.igs 파일이 1개 이상 존재해야 합니다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